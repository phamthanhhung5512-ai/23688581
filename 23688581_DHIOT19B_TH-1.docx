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6F575" w14:textId="77777777" w:rsidR="006D7F84" w:rsidRDefault="00000000">
      <w:pPr>
        <w:spacing w:after="120" w:line="288" w:lineRule="auto"/>
      </w:pPr>
      <w:r>
        <w:rPr>
          <w:rFonts w:eastAsia="Times New Roman" w:cs="Times New Roman"/>
          <w:i/>
          <w:iCs/>
          <w:color w:val="000000"/>
          <w:sz w:val="20"/>
        </w:rPr>
        <w:t>Mẫu: 2a_ĐTTL</w:t>
      </w: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7E0" w:firstRow="1" w:lastRow="1" w:firstColumn="1" w:lastColumn="1" w:noHBand="1" w:noVBand="1"/>
      </w:tblPr>
      <w:tblGrid>
        <w:gridCol w:w="4763"/>
        <w:gridCol w:w="4876"/>
      </w:tblGrid>
      <w:tr w:rsidR="006D7F84" w14:paraId="487CEFA0" w14:textId="77777777">
        <w:trPr>
          <w:cantSplit/>
          <w:jc w:val="center"/>
        </w:trPr>
        <w:tc>
          <w:tcPr>
            <w:tcW w:w="4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35ABA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</w:rPr>
              <w:t>TRƯỜNG ĐẠI HỌC CÔNG NGHIỆP</w:t>
            </w:r>
          </w:p>
          <w:p w14:paraId="3DDC6783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</w:rPr>
              <w:t>THÀNH PHỐ HỒ CHÍ MINH</w:t>
            </w:r>
          </w:p>
          <w:p w14:paraId="4B7BF38A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KHOA/VIỆN: CN ĐIỆN TỬ</w:t>
            </w:r>
          </w:p>
        </w:tc>
        <w:tc>
          <w:tcPr>
            <w:tcW w:w="4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AE500" w14:textId="77777777" w:rsidR="006D7F84" w:rsidRDefault="00000000">
            <w:pPr>
              <w:spacing w:after="2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</w:rPr>
              <w:t>ĐỀ KIỂM TRA THỰC HÀNH 1</w:t>
            </w:r>
          </w:p>
          <w:p w14:paraId="0770121C" w14:textId="77777777" w:rsidR="006D7F84" w:rsidRDefault="00000000">
            <w:pPr>
              <w:spacing w:after="2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Môn thi: LẬP TRÌNH CHO THIẾT BỊ DI ĐỘNG (TH)</w:t>
            </w:r>
          </w:p>
          <w:p w14:paraId="71737F3B" w14:textId="77777777" w:rsidR="006D7F84" w:rsidRDefault="00000000">
            <w:pPr>
              <w:spacing w:after="20"/>
              <w:jc w:val="center"/>
            </w:pPr>
            <w:r>
              <w:rPr>
                <w:rFonts w:eastAsia="Times New Roman" w:cs="Times New Roman"/>
                <w:color w:val="000000"/>
                <w:sz w:val="22"/>
              </w:rPr>
              <w:t>Lớp/Lớp học phần: ……………………</w:t>
            </w:r>
          </w:p>
          <w:p w14:paraId="76E4EA13" w14:textId="77777777" w:rsidR="006D7F84" w:rsidRDefault="00000000">
            <w:pPr>
              <w:spacing w:after="20"/>
              <w:jc w:val="center"/>
            </w:pPr>
            <w:r>
              <w:rPr>
                <w:rFonts w:eastAsia="Times New Roman" w:cs="Times New Roman"/>
                <w:color w:val="000000"/>
                <w:sz w:val="22"/>
              </w:rPr>
              <w:t>Ngày kiểm tra: 27/08/2026</w:t>
            </w:r>
          </w:p>
          <w:p w14:paraId="46F4CD9E" w14:textId="77777777" w:rsidR="006D7F84" w:rsidRDefault="00000000">
            <w:pPr>
              <w:spacing w:after="2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Thời gian làm bài: 90 phút</w:t>
            </w:r>
          </w:p>
          <w:p w14:paraId="388103D6" w14:textId="77777777" w:rsidR="006D7F84" w:rsidRDefault="00000000">
            <w:pPr>
              <w:spacing w:after="20"/>
              <w:jc w:val="center"/>
            </w:pPr>
            <w:r>
              <w:rPr>
                <w:rFonts w:eastAsia="Times New Roman" w:cs="Times New Roman"/>
                <w:i/>
                <w:iCs/>
                <w:color w:val="000000"/>
                <w:sz w:val="20"/>
              </w:rPr>
              <w:t>(Không kể thời gian phát đề)</w:t>
            </w:r>
          </w:p>
        </w:tc>
      </w:tr>
    </w:tbl>
    <w:p w14:paraId="7C01A084" w14:textId="77777777" w:rsidR="006D7F84" w:rsidRDefault="006D7F84">
      <w:pPr>
        <w:spacing w:after="0" w:line="240" w:lineRule="auto"/>
      </w:pPr>
    </w:p>
    <w:p w14:paraId="6577EE86" w14:textId="31ED6AAA" w:rsidR="006D7F84" w:rsidRDefault="00000000">
      <w:pPr>
        <w:spacing w:after="160" w:line="288" w:lineRule="auto"/>
      </w:pPr>
      <w:r>
        <w:rPr>
          <w:rFonts w:eastAsia="Times New Roman" w:cs="Times New Roman"/>
          <w:color w:val="000000"/>
        </w:rPr>
        <w:t xml:space="preserve">Họ và tên thí sinh: </w:t>
      </w:r>
      <w:r w:rsidR="00CE4678">
        <w:rPr>
          <w:rFonts w:eastAsia="Times New Roman" w:cs="Times New Roman"/>
          <w:color w:val="000000"/>
        </w:rPr>
        <w:t>Phạm Thành Hưng</w:t>
      </w:r>
      <w:r>
        <w:rPr>
          <w:rFonts w:eastAsia="Times New Roman" w:cs="Times New Roman"/>
          <w:color w:val="000000"/>
        </w:rPr>
        <w:t>……………………</w:t>
      </w:r>
      <w:r w:rsidR="00CE4678">
        <w:rPr>
          <w:rFonts w:eastAsia="Times New Roman" w:cs="Times New Roman"/>
          <w:color w:val="000000"/>
        </w:rPr>
        <w:t xml:space="preserve">         </w:t>
      </w:r>
      <w:r>
        <w:rPr>
          <w:rFonts w:eastAsia="Times New Roman" w:cs="Times New Roman"/>
          <w:color w:val="000000"/>
        </w:rPr>
        <w:t>MSSV:</w:t>
      </w:r>
      <w:r w:rsidR="00CE4678">
        <w:rPr>
          <w:rFonts w:eastAsia="Times New Roman" w:cs="Times New Roman"/>
          <w:color w:val="000000"/>
        </w:rPr>
        <w:t>23688581</w:t>
      </w:r>
      <w:r>
        <w:rPr>
          <w:rFonts w:eastAsia="Times New Roman" w:cs="Times New Roman"/>
          <w:color w:val="000000"/>
        </w:rPr>
        <w:t>…………………</w:t>
      </w: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7E0" w:firstRow="1" w:lastRow="1" w:firstColumn="1" w:lastColumn="1" w:noHBand="1" w:noVBand="1"/>
      </w:tblPr>
      <w:tblGrid>
        <w:gridCol w:w="9639"/>
      </w:tblGrid>
      <w:tr w:rsidR="006D7F84" w14:paraId="229884FD" w14:textId="77777777">
        <w:trPr>
          <w:cantSplit/>
          <w:jc w:val="center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66D36" w14:textId="77777777" w:rsidR="006D7F84" w:rsidRDefault="00000000">
            <w:pPr>
              <w:spacing w:after="8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LINK GITHUB NỘP BÀI  (clone HTTPS)  —  tự tạo repo trong giờ thi, đẩy source, dán link vào đây</w:t>
            </w:r>
          </w:p>
        </w:tc>
      </w:tr>
      <w:tr w:rsidR="006D7F84" w14:paraId="5BD50147" w14:textId="77777777">
        <w:trPr>
          <w:cantSplit/>
          <w:jc w:val="center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2A59E" w14:textId="77777777" w:rsidR="006D7F84" w:rsidRDefault="00000000">
            <w:pPr>
              <w:spacing w:after="120"/>
            </w:pPr>
            <w:r>
              <w:rPr>
                <w:rFonts w:eastAsia="Times New Roman" w:cs="Times New Roman"/>
                <w:color w:val="000000"/>
              </w:rPr>
              <w:t>https://github.com/……………………………………………………………………………………</w:t>
            </w:r>
          </w:p>
          <w:p w14:paraId="420871B8" w14:textId="77777777" w:rsidR="006D7F84" w:rsidRDefault="006D7F84">
            <w:pPr>
              <w:spacing w:after="120"/>
            </w:pPr>
          </w:p>
          <w:p w14:paraId="58FF7915" w14:textId="77777777" w:rsidR="006D7F84" w:rsidRDefault="006D7F84">
            <w:pPr>
              <w:spacing w:after="120"/>
            </w:pPr>
          </w:p>
        </w:tc>
      </w:tr>
    </w:tbl>
    <w:p w14:paraId="159EFB27" w14:textId="77777777" w:rsidR="006D7F84" w:rsidRDefault="006D7F84">
      <w:pPr>
        <w:spacing w:after="0" w:line="240" w:lineRule="auto"/>
      </w:pPr>
    </w:p>
    <w:p w14:paraId="0F15D266" w14:textId="77777777" w:rsidR="006D7F84" w:rsidRDefault="00000000">
      <w:pPr>
        <w:spacing w:after="160" w:line="288" w:lineRule="auto"/>
      </w:pPr>
      <w:r>
        <w:rPr>
          <w:rFonts w:eastAsia="Times New Roman" w:cs="Times New Roman"/>
          <w:i/>
          <w:iCs/>
          <w:color w:val="000000"/>
          <w:sz w:val="20"/>
        </w:rPr>
        <w:t>Ví dụ đúng: https://github.com/tenban/22612345.git  —  tên repo = MSSV. Không dán link / repo trống / link không mở được = không có bài.</w:t>
      </w:r>
    </w:p>
    <w:p w14:paraId="5335549E" w14:textId="77777777" w:rsidR="006D7F84" w:rsidRDefault="00000000">
      <w:pPr>
        <w:keepNext/>
        <w:pBdr>
          <w:bottom w:val="single" w:sz="6" w:space="2" w:color="000000"/>
        </w:pBdr>
        <w:spacing w:before="280" w:after="120"/>
      </w:pPr>
      <w:r>
        <w:rPr>
          <w:rFonts w:eastAsia="Times New Roman" w:cs="Times New Roman"/>
          <w:b/>
          <w:bCs/>
          <w:color w:val="000000"/>
          <w:sz w:val="26"/>
        </w:rPr>
        <w:t>Mô tả bài toán</w:t>
      </w:r>
    </w:p>
    <w:p w14:paraId="3FFC08C4" w14:textId="77777777" w:rsidR="006D7F84" w:rsidRDefault="00000000">
      <w:pPr>
        <w:spacing w:after="160" w:line="288" w:lineRule="auto"/>
        <w:ind w:firstLine="425"/>
        <w:jc w:val="both"/>
      </w:pPr>
      <w:r>
        <w:rPr>
          <w:rFonts w:eastAsia="Times New Roman" w:cs="Times New Roman"/>
          <w:color w:val="000000"/>
        </w:rPr>
        <w:t xml:space="preserve">Ký túc xá có cửa hàng tiện lợi mở 24/7 tên </w:t>
      </w:r>
      <w:r>
        <w:rPr>
          <w:rFonts w:eastAsia="Times New Roman" w:cs="Times New Roman"/>
          <w:b/>
          <w:bCs/>
          <w:color w:val="000000"/>
        </w:rPr>
        <w:t>CampusMart</w:t>
      </w:r>
      <w:r>
        <w:rPr>
          <w:rFonts w:eastAsia="Times New Roman" w:cs="Times New Roman"/>
          <w:color w:val="000000"/>
        </w:rPr>
        <w:t xml:space="preserve">. Sinh viên đặt đồ ăn vặt, nước uống, đồ dùng học tập trên điện thoại rồi </w:t>
      </w:r>
      <w:r>
        <w:rPr>
          <w:rFonts w:eastAsia="Times New Roman" w:cs="Times New Roman"/>
          <w:b/>
          <w:bCs/>
          <w:color w:val="000000"/>
        </w:rPr>
        <w:t>ra quầy lấy</w:t>
      </w:r>
      <w:r>
        <w:rPr>
          <w:rFonts w:eastAsia="Times New Roman" w:cs="Times New Roman"/>
          <w:color w:val="000000"/>
        </w:rPr>
        <w:t xml:space="preserve"> — không ship, không thanh toán trong app, không làm giỏ hàng nhiều món.</w:t>
      </w:r>
    </w:p>
    <w:p w14:paraId="42E9191A" w14:textId="77777777" w:rsidR="006D7F84" w:rsidRDefault="00000000">
      <w:pPr>
        <w:spacing w:after="160" w:line="288" w:lineRule="auto"/>
        <w:ind w:firstLine="425"/>
        <w:jc w:val="both"/>
      </w:pPr>
      <w:r>
        <w:rPr>
          <w:rFonts w:eastAsia="Times New Roman" w:cs="Times New Roman"/>
          <w:color w:val="000000"/>
        </w:rPr>
        <w:t xml:space="preserve">Bạn dựng </w:t>
      </w:r>
      <w:r>
        <w:rPr>
          <w:rFonts w:eastAsia="Times New Roman" w:cs="Times New Roman"/>
          <w:b/>
          <w:bCs/>
          <w:color w:val="000000"/>
        </w:rPr>
        <w:t>một app React Native</w:t>
      </w:r>
      <w:r>
        <w:rPr>
          <w:rFonts w:eastAsia="Times New Roman" w:cs="Times New Roman"/>
          <w:color w:val="000000"/>
        </w:rPr>
        <w:t xml:space="preserve"> chạy trên máy ảo, </w:t>
      </w:r>
      <w:r>
        <w:rPr>
          <w:rFonts w:eastAsia="Times New Roman" w:cs="Times New Roman"/>
          <w:b/>
          <w:bCs/>
          <w:color w:val="000000"/>
        </w:rPr>
        <w:t>một màn Home</w:t>
      </w:r>
      <w:r>
        <w:rPr>
          <w:rFonts w:eastAsia="Times New Roman" w:cs="Times New Roman"/>
          <w:color w:val="000000"/>
        </w:rPr>
        <w:t xml:space="preserve"> và </w:t>
      </w:r>
      <w:r>
        <w:rPr>
          <w:rFonts w:eastAsia="Times New Roman" w:cs="Times New Roman"/>
          <w:b/>
          <w:bCs/>
          <w:color w:val="000000"/>
        </w:rPr>
        <w:t>một hộp thoại (Modal)</w:t>
      </w:r>
      <w:r>
        <w:rPr>
          <w:rFonts w:eastAsia="Times New Roman" w:cs="Times New Roman"/>
          <w:color w:val="000000"/>
        </w:rPr>
        <w:t xml:space="preserve"> khi bấm Đặt. Ba câu dưới đây là </w:t>
      </w:r>
      <w:r>
        <w:rPr>
          <w:rFonts w:eastAsia="Times New Roman" w:cs="Times New Roman"/>
          <w:b/>
          <w:bCs/>
          <w:color w:val="000000"/>
        </w:rPr>
        <w:t>cùng một project</w:t>
      </w:r>
      <w:r>
        <w:rPr>
          <w:rFonts w:eastAsia="Times New Roman" w:cs="Times New Roman"/>
          <w:color w:val="000000"/>
        </w:rPr>
        <w:t>, không nộp 3 bài rời.</w:t>
      </w:r>
    </w:p>
    <w:p w14:paraId="0374C261" w14:textId="77777777" w:rsidR="006D7F84" w:rsidRDefault="00000000">
      <w:pPr>
        <w:spacing w:after="160" w:line="288" w:lineRule="auto"/>
        <w:jc w:val="both"/>
      </w:pPr>
      <w:r>
        <w:rPr>
          <w:rFonts w:eastAsia="Times New Roman" w:cs="Times New Roman"/>
          <w:b/>
          <w:bCs/>
          <w:color w:val="000000"/>
        </w:rPr>
        <w:t>Phạm vi:</w:t>
      </w:r>
      <w:r>
        <w:rPr>
          <w:rFonts w:eastAsia="Times New Roman" w:cs="Times New Roman"/>
          <w:color w:val="000000"/>
        </w:rPr>
        <w:t xml:space="preserve"> Chương 1 (RN CLI, Git) · Chương 2 (JSX, Props/State, StyleSheet, Core Components, Fetch) · Chương 3 (Design System, UI Kit, useContext, useReducer, Custom Hook, memo / useMemo / useCallback).</w:t>
      </w:r>
    </w:p>
    <w:p w14:paraId="3151C51A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Tài liệu được phép sử dụng</w:t>
      </w:r>
    </w:p>
    <w:p w14:paraId="29034353" w14:textId="77777777" w:rsidR="006D7F84" w:rsidRDefault="00000000">
      <w:pPr>
        <w:spacing w:after="80" w:line="288" w:lineRule="auto"/>
      </w:pPr>
      <w:r>
        <w:rPr>
          <w:rFonts w:eastAsia="Times New Roman" w:cs="Times New Roman"/>
          <w:color w:val="000000"/>
          <w:sz w:val="22"/>
        </w:rPr>
        <w:t>Đề thi được dùng tài liệu:</w:t>
      </w:r>
    </w:p>
    <w:p w14:paraId="7D3A8890" w14:textId="77777777" w:rsidR="006D7F84" w:rsidRDefault="00000000">
      <w:pPr>
        <w:spacing w:after="40" w:line="288" w:lineRule="auto"/>
        <w:ind w:left="283"/>
      </w:pPr>
      <w:r>
        <w:rPr>
          <w:rFonts w:eastAsia="Times New Roman" w:cs="Times New Roman"/>
          <w:color w:val="000000"/>
          <w:sz w:val="20"/>
        </w:rPr>
        <w:t>https://thayduy.github.io/react-native-thuc-chien/docs/CHUONG_1_LT_MOI</w:t>
      </w:r>
    </w:p>
    <w:p w14:paraId="4995EC1B" w14:textId="77777777" w:rsidR="006D7F84" w:rsidRDefault="00000000">
      <w:pPr>
        <w:spacing w:after="40" w:line="288" w:lineRule="auto"/>
        <w:ind w:left="283"/>
      </w:pPr>
      <w:r>
        <w:rPr>
          <w:rFonts w:eastAsia="Times New Roman" w:cs="Times New Roman"/>
          <w:color w:val="000000"/>
          <w:sz w:val="20"/>
        </w:rPr>
        <w:t>https://thayduy.github.io/react-native-thuc-chien/docs/CHUONG_2_LT_MOI</w:t>
      </w:r>
    </w:p>
    <w:p w14:paraId="178FA1F3" w14:textId="77777777" w:rsidR="006D7F84" w:rsidRDefault="00000000">
      <w:pPr>
        <w:spacing w:after="40" w:line="288" w:lineRule="auto"/>
        <w:ind w:left="283"/>
      </w:pPr>
      <w:r>
        <w:rPr>
          <w:rFonts w:eastAsia="Times New Roman" w:cs="Times New Roman"/>
          <w:color w:val="000000"/>
          <w:sz w:val="20"/>
        </w:rPr>
        <w:t>https://thayduy.github.io/react-native-thuc-chien/docs/CHUONG_3_LT_MOI</w:t>
      </w:r>
    </w:p>
    <w:p w14:paraId="7C44AE75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Quy định phòng thi</w:t>
      </w:r>
    </w:p>
    <w:p w14:paraId="71E5ADC5" w14:textId="77777777" w:rsidR="006D7F84" w:rsidRDefault="00000000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1. Thư mục project: </w:t>
      </w:r>
      <w:r>
        <w:rPr>
          <w:rFonts w:ascii="Consolas" w:eastAsia="Consolas" w:hAnsi="Consolas" w:cs="Consolas"/>
          <w:color w:val="000000"/>
          <w:sz w:val="20"/>
        </w:rPr>
        <w:t>CampusMart_&lt;MSSV&gt;</w:t>
      </w:r>
      <w:r>
        <w:rPr>
          <w:rFonts w:eastAsia="Times New Roman" w:cs="Times New Roman"/>
          <w:color w:val="000000"/>
          <w:sz w:val="22"/>
        </w:rPr>
        <w:t xml:space="preserve">. Dùng </w:t>
      </w:r>
      <w:r>
        <w:rPr>
          <w:rFonts w:eastAsia="Times New Roman" w:cs="Times New Roman"/>
          <w:b/>
          <w:bCs/>
          <w:color w:val="000000"/>
          <w:sz w:val="22"/>
        </w:rPr>
        <w:t>React Native CLI + TypeScript</w:t>
      </w:r>
      <w:r>
        <w:rPr>
          <w:rFonts w:eastAsia="Times New Roman" w:cs="Times New Roman"/>
          <w:color w:val="000000"/>
          <w:sz w:val="22"/>
        </w:rPr>
        <w:t>. Không dùng Expo làm bài chính.</w:t>
      </w:r>
    </w:p>
    <w:p w14:paraId="134854BB" w14:textId="77777777" w:rsidR="006D7F84" w:rsidRDefault="00000000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2. Style bằng </w:t>
      </w:r>
      <w:r>
        <w:rPr>
          <w:rFonts w:ascii="Consolas" w:eastAsia="Consolas" w:hAnsi="Consolas" w:cs="Consolas"/>
          <w:color w:val="000000"/>
          <w:sz w:val="20"/>
        </w:rPr>
        <w:t>StyleSheet.create</w:t>
      </w:r>
      <w:r>
        <w:rPr>
          <w:rFonts w:eastAsia="Times New Roman" w:cs="Times New Roman"/>
          <w:color w:val="000000"/>
          <w:sz w:val="22"/>
        </w:rPr>
        <w:t xml:space="preserve">. Cấm </w:t>
      </w:r>
      <w:r>
        <w:rPr>
          <w:rFonts w:ascii="Consolas" w:eastAsia="Consolas" w:hAnsi="Consolas" w:cs="Consolas"/>
          <w:color w:val="000000"/>
          <w:sz w:val="20"/>
        </w:rPr>
        <w:t>className</w:t>
      </w:r>
      <w:r>
        <w:rPr>
          <w:rFonts w:eastAsia="Times New Roman" w:cs="Times New Roman"/>
          <w:color w:val="000000"/>
          <w:sz w:val="22"/>
        </w:rPr>
        <w:t xml:space="preserve">, cấm file </w:t>
      </w:r>
      <w:r>
        <w:rPr>
          <w:rFonts w:ascii="Consolas" w:eastAsia="Consolas" w:hAnsi="Consolas" w:cs="Consolas"/>
          <w:color w:val="000000"/>
          <w:sz w:val="20"/>
        </w:rPr>
        <w:t>.css</w:t>
      </w:r>
      <w:r>
        <w:rPr>
          <w:rFonts w:eastAsia="Times New Roman" w:cs="Times New Roman"/>
          <w:color w:val="000000"/>
          <w:sz w:val="22"/>
        </w:rPr>
        <w:t>.</w:t>
      </w:r>
    </w:p>
    <w:p w14:paraId="58E74EA4" w14:textId="77777777" w:rsidR="006D7F84" w:rsidRDefault="00000000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3. Cấm Navigation, FlashList, lưới 2 cột, Zustand, Redux, React Query, Axios Interceptor. Cấm copy ShopAI (màu </w:t>
      </w:r>
      <w:r>
        <w:rPr>
          <w:rFonts w:ascii="Consolas" w:eastAsia="Consolas" w:hAnsi="Consolas" w:cs="Consolas"/>
          <w:color w:val="000000"/>
          <w:sz w:val="20"/>
        </w:rPr>
        <w:t>#FF4D4F</w:t>
      </w:r>
      <w:r>
        <w:rPr>
          <w:rFonts w:eastAsia="Times New Roman" w:cs="Times New Roman"/>
          <w:color w:val="000000"/>
          <w:sz w:val="22"/>
        </w:rPr>
        <w:t>).</w:t>
      </w:r>
    </w:p>
    <w:p w14:paraId="3CC0D912" w14:textId="77777777" w:rsidR="006D7F84" w:rsidRDefault="00000000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lastRenderedPageBreak/>
        <w:t xml:space="preserve">4. App phải </w:t>
      </w:r>
      <w:r>
        <w:rPr>
          <w:rFonts w:eastAsia="Times New Roman" w:cs="Times New Roman"/>
          <w:b/>
          <w:bCs/>
          <w:color w:val="000000"/>
          <w:sz w:val="22"/>
        </w:rPr>
        <w:t>chạy được</w:t>
      </w:r>
      <w:r>
        <w:rPr>
          <w:rFonts w:eastAsia="Times New Roman" w:cs="Times New Roman"/>
          <w:color w:val="000000"/>
          <w:sz w:val="22"/>
        </w:rPr>
        <w:t xml:space="preserve"> trên Simulator/Emulator.</w:t>
      </w:r>
    </w:p>
    <w:p w14:paraId="4D546C2B" w14:textId="77777777" w:rsidR="006D7F84" w:rsidRDefault="00000000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5. Cài </w:t>
      </w:r>
      <w:r>
        <w:rPr>
          <w:rFonts w:eastAsia="Times New Roman" w:cs="Times New Roman"/>
          <w:b/>
          <w:bCs/>
          <w:color w:val="000000"/>
          <w:sz w:val="22"/>
        </w:rPr>
        <w:t>MSSV và họ tên thật</w:t>
      </w:r>
      <w:r>
        <w:rPr>
          <w:rFonts w:eastAsia="Times New Roman" w:cs="Times New Roman"/>
          <w:color w:val="000000"/>
          <w:sz w:val="22"/>
        </w:rPr>
        <w:t xml:space="preserve"> vào code và lên màn hình. Không phải của bạn → bài không hợp lệ.</w:t>
      </w:r>
    </w:p>
    <w:p w14:paraId="3AC6854A" w14:textId="77777777" w:rsidR="006D7F84" w:rsidRDefault="00000000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6. </w:t>
      </w:r>
      <w:r>
        <w:rPr>
          <w:rFonts w:ascii="Consolas" w:eastAsia="Consolas" w:hAnsi="Consolas" w:cs="Consolas"/>
          <w:color w:val="000000"/>
          <w:sz w:val="20"/>
        </w:rPr>
        <w:t>student.ts</w:t>
      </w:r>
      <w:r>
        <w:rPr>
          <w:rFonts w:eastAsia="Times New Roman" w:cs="Times New Roman"/>
          <w:color w:val="000000"/>
          <w:sz w:val="22"/>
        </w:rPr>
        <w:t xml:space="preserve">, thanh tên trên app, stamp, tên repo GitHub, README và </w:t>
      </w:r>
      <w:r>
        <w:rPr>
          <w:rFonts w:eastAsia="Times New Roman" w:cs="Times New Roman"/>
          <w:b/>
          <w:bCs/>
          <w:color w:val="000000"/>
          <w:sz w:val="22"/>
        </w:rPr>
        <w:t>ô dán link trên tờ đề</w:t>
      </w:r>
      <w:r>
        <w:rPr>
          <w:rFonts w:eastAsia="Times New Roman" w:cs="Times New Roman"/>
          <w:color w:val="000000"/>
          <w:sz w:val="22"/>
        </w:rPr>
        <w:t xml:space="preserve"> phải </w:t>
      </w:r>
      <w:r>
        <w:rPr>
          <w:rFonts w:eastAsia="Times New Roman" w:cs="Times New Roman"/>
          <w:b/>
          <w:bCs/>
          <w:color w:val="000000"/>
          <w:sz w:val="22"/>
        </w:rPr>
        <w:t>cùng một người</w:t>
      </w:r>
      <w:r>
        <w:rPr>
          <w:rFonts w:eastAsia="Times New Roman" w:cs="Times New Roman"/>
          <w:color w:val="000000"/>
          <w:sz w:val="22"/>
        </w:rPr>
        <w:t>.</w:t>
      </w:r>
    </w:p>
    <w:p w14:paraId="6CF42F49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Nộp bài — bắt buộc tạo GitHub rồi dán link</w:t>
      </w:r>
    </w:p>
    <w:p w14:paraId="6EC707B1" w14:textId="77777777" w:rsidR="006D7F84" w:rsidRDefault="00000000">
      <w:pPr>
        <w:spacing w:after="80" w:line="288" w:lineRule="auto"/>
      </w:pPr>
      <w:r>
        <w:rPr>
          <w:rFonts w:eastAsia="Times New Roman" w:cs="Times New Roman"/>
          <w:b/>
          <w:bCs/>
          <w:color w:val="000000"/>
          <w:sz w:val="22"/>
        </w:rPr>
        <w:t>Không nộp zip, không nộp USB.</w:t>
      </w:r>
      <w:r>
        <w:rPr>
          <w:rFonts w:eastAsia="Times New Roman" w:cs="Times New Roman"/>
          <w:color w:val="000000"/>
          <w:sz w:val="22"/>
        </w:rPr>
        <w:t xml:space="preserve"> Cách nộp duy nhất:</w:t>
      </w:r>
    </w:p>
    <w:p w14:paraId="647EFB06" w14:textId="77777777" w:rsidR="006D7F84" w:rsidRDefault="00000000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1. </w:t>
      </w:r>
      <w:r>
        <w:rPr>
          <w:rFonts w:eastAsia="Times New Roman" w:cs="Times New Roman"/>
          <w:b/>
          <w:bCs/>
          <w:color w:val="000000"/>
          <w:sz w:val="22"/>
        </w:rPr>
        <w:t>Tự tạo</w:t>
      </w:r>
      <w:r>
        <w:rPr>
          <w:rFonts w:eastAsia="Times New Roman" w:cs="Times New Roman"/>
          <w:color w:val="000000"/>
          <w:sz w:val="22"/>
        </w:rPr>
        <w:t xml:space="preserve"> một repo GitHub </w:t>
      </w:r>
      <w:r>
        <w:rPr>
          <w:rFonts w:eastAsia="Times New Roman" w:cs="Times New Roman"/>
          <w:b/>
          <w:bCs/>
          <w:color w:val="000000"/>
          <w:sz w:val="22"/>
        </w:rPr>
        <w:t>trong giờ thi</w:t>
      </w:r>
      <w:r>
        <w:rPr>
          <w:rFonts w:eastAsia="Times New Roman" w:cs="Times New Roman"/>
          <w:color w:val="000000"/>
          <w:sz w:val="22"/>
        </w:rPr>
        <w:t xml:space="preserve"> (không dùng repo cũ). Tên repo = </w:t>
      </w:r>
      <w:r>
        <w:rPr>
          <w:rFonts w:eastAsia="Times New Roman" w:cs="Times New Roman"/>
          <w:b/>
          <w:bCs/>
          <w:color w:val="000000"/>
          <w:sz w:val="22"/>
        </w:rPr>
        <w:t>MSSV</w:t>
      </w:r>
      <w:r>
        <w:rPr>
          <w:rFonts w:eastAsia="Times New Roman" w:cs="Times New Roman"/>
          <w:color w:val="000000"/>
          <w:sz w:val="22"/>
        </w:rPr>
        <w:t xml:space="preserve"> (chỉ chữ số, ví dụ </w:t>
      </w:r>
      <w:r>
        <w:rPr>
          <w:rFonts w:ascii="Consolas" w:eastAsia="Consolas" w:hAnsi="Consolas" w:cs="Consolas"/>
          <w:color w:val="000000"/>
          <w:sz w:val="20"/>
        </w:rPr>
        <w:t>22612345</w:t>
      </w:r>
      <w:r>
        <w:rPr>
          <w:rFonts w:eastAsia="Times New Roman" w:cs="Times New Roman"/>
          <w:color w:val="000000"/>
          <w:sz w:val="22"/>
        </w:rPr>
        <w:t>).</w:t>
      </w:r>
    </w:p>
    <w:p w14:paraId="7670FA68" w14:textId="77777777" w:rsidR="006D7F84" w:rsidRDefault="00000000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2. Đẩy </w:t>
      </w:r>
      <w:r>
        <w:rPr>
          <w:rFonts w:eastAsia="Times New Roman" w:cs="Times New Roman"/>
          <w:b/>
          <w:bCs/>
          <w:color w:val="000000"/>
          <w:sz w:val="22"/>
        </w:rPr>
        <w:t>toàn bộ source</w:t>
      </w:r>
      <w:r>
        <w:rPr>
          <w:rFonts w:eastAsia="Times New Roman" w:cs="Times New Roman"/>
          <w:color w:val="000000"/>
          <w:sz w:val="22"/>
        </w:rPr>
        <w:t xml:space="preserve"> lên repo đó (</w:t>
      </w:r>
      <w:r>
        <w:rPr>
          <w:rFonts w:ascii="Consolas" w:eastAsia="Consolas" w:hAnsi="Consolas" w:cs="Consolas"/>
          <w:color w:val="000000"/>
          <w:sz w:val="20"/>
        </w:rPr>
        <w:t>git add</w:t>
      </w:r>
      <w:r>
        <w:rPr>
          <w:rFonts w:eastAsia="Times New Roman" w:cs="Times New Roman"/>
          <w:color w:val="000000"/>
          <w:sz w:val="22"/>
        </w:rPr>
        <w:t xml:space="preserve"> → </w:t>
      </w:r>
      <w:r>
        <w:rPr>
          <w:rFonts w:ascii="Consolas" w:eastAsia="Consolas" w:hAnsi="Consolas" w:cs="Consolas"/>
          <w:color w:val="000000"/>
          <w:sz w:val="20"/>
        </w:rPr>
        <w:t>commit</w:t>
      </w:r>
      <w:r>
        <w:rPr>
          <w:rFonts w:eastAsia="Times New Roman" w:cs="Times New Roman"/>
          <w:color w:val="000000"/>
          <w:sz w:val="22"/>
        </w:rPr>
        <w:t xml:space="preserve"> → </w:t>
      </w:r>
      <w:r>
        <w:rPr>
          <w:rFonts w:ascii="Consolas" w:eastAsia="Consolas" w:hAnsi="Consolas" w:cs="Consolas"/>
          <w:color w:val="000000"/>
          <w:sz w:val="20"/>
        </w:rPr>
        <w:t>push</w:t>
      </w:r>
      <w:r>
        <w:rPr>
          <w:rFonts w:eastAsia="Times New Roman" w:cs="Times New Roman"/>
          <w:color w:val="000000"/>
          <w:sz w:val="22"/>
        </w:rPr>
        <w:t xml:space="preserve">). Ít nhất </w:t>
      </w:r>
      <w:r>
        <w:rPr>
          <w:rFonts w:eastAsia="Times New Roman" w:cs="Times New Roman"/>
          <w:b/>
          <w:bCs/>
          <w:color w:val="000000"/>
          <w:sz w:val="22"/>
        </w:rPr>
        <w:t>3 commit trong giờ thi</w:t>
      </w:r>
      <w:r>
        <w:rPr>
          <w:rFonts w:eastAsia="Times New Roman" w:cs="Times New Roman"/>
          <w:color w:val="000000"/>
          <w:sz w:val="22"/>
        </w:rPr>
        <w:t>, mỗi message có MSSV. Cấm force-push.</w:t>
      </w:r>
    </w:p>
    <w:p w14:paraId="674350D4" w14:textId="77777777" w:rsidR="006D7F84" w:rsidRDefault="00000000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3. </w:t>
      </w:r>
      <w:r>
        <w:rPr>
          <w:rFonts w:ascii="Consolas" w:eastAsia="Consolas" w:hAnsi="Consolas" w:cs="Consolas"/>
          <w:color w:val="000000"/>
          <w:sz w:val="20"/>
        </w:rPr>
        <w:t>README.md</w:t>
      </w:r>
      <w:r>
        <w:rPr>
          <w:rFonts w:eastAsia="Times New Roman" w:cs="Times New Roman"/>
          <w:color w:val="000000"/>
          <w:sz w:val="22"/>
        </w:rPr>
        <w:t xml:space="preserve"> dòng đầu ghi: họ tên, MSSV, </w:t>
      </w:r>
      <w:r>
        <w:rPr>
          <w:rFonts w:eastAsia="Times New Roman" w:cs="Times New Roman"/>
          <w:b/>
          <w:bCs/>
          <w:color w:val="000000"/>
          <w:sz w:val="22"/>
        </w:rPr>
        <w:t>đúng URL clone HTTPS</w:t>
      </w:r>
      <w:r>
        <w:rPr>
          <w:rFonts w:eastAsia="Times New Roman" w:cs="Times New Roman"/>
          <w:color w:val="000000"/>
          <w:sz w:val="22"/>
        </w:rPr>
        <w:t>, mã stamp 6 số.</w:t>
      </w:r>
    </w:p>
    <w:p w14:paraId="1C80C855" w14:textId="77777777" w:rsidR="006D7F84" w:rsidRDefault="00000000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4. Ảnh máy ảo: </w:t>
      </w:r>
      <w:r>
        <w:rPr>
          <w:rFonts w:ascii="Consolas" w:eastAsia="Consolas" w:hAnsi="Consolas" w:cs="Consolas"/>
          <w:color w:val="000000"/>
          <w:sz w:val="20"/>
        </w:rPr>
        <w:t>docs/screenshot-th1.png</w:t>
      </w:r>
      <w:r>
        <w:rPr>
          <w:rFonts w:eastAsia="Times New Roman" w:cs="Times New Roman"/>
          <w:color w:val="000000"/>
          <w:sz w:val="22"/>
        </w:rPr>
        <w:t xml:space="preserve"> (đọc được dòng tên có họ tên, MSSV, stamp).</w:t>
      </w:r>
    </w:p>
    <w:p w14:paraId="13922D43" w14:textId="77777777" w:rsidR="006D7F84" w:rsidRDefault="00000000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5. Copy URL clone HTTPS (dạng </w:t>
      </w:r>
      <w:r>
        <w:rPr>
          <w:rFonts w:ascii="Consolas" w:eastAsia="Consolas" w:hAnsi="Consolas" w:cs="Consolas"/>
          <w:color w:val="000000"/>
          <w:sz w:val="20"/>
        </w:rPr>
        <w:t>https://github.com/.../MSSV.git</w:t>
      </w:r>
      <w:r>
        <w:rPr>
          <w:rFonts w:eastAsia="Times New Roman" w:cs="Times New Roman"/>
          <w:color w:val="000000"/>
          <w:sz w:val="22"/>
        </w:rPr>
        <w:t xml:space="preserve">) rồi </w:t>
      </w:r>
      <w:r>
        <w:rPr>
          <w:rFonts w:eastAsia="Times New Roman" w:cs="Times New Roman"/>
          <w:b/>
          <w:bCs/>
          <w:color w:val="000000"/>
          <w:sz w:val="22"/>
        </w:rPr>
        <w:t>dán vào ô “Link GitHub nộp bài” trên tờ đề</w:t>
      </w:r>
      <w:r>
        <w:rPr>
          <w:rFonts w:eastAsia="Times New Roman" w:cs="Times New Roman"/>
          <w:color w:val="000000"/>
          <w:sz w:val="22"/>
        </w:rPr>
        <w:t xml:space="preserve"> (đầu đề, ngay dưới họ tên / MSSV).</w:t>
      </w:r>
    </w:p>
    <w:p w14:paraId="69DF28A5" w14:textId="77777777" w:rsidR="006D7F84" w:rsidRDefault="00000000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Repo private thì </w:t>
      </w:r>
      <w:r>
        <w:rPr>
          <w:rFonts w:eastAsia="Times New Roman" w:cs="Times New Roman"/>
          <w:b/>
          <w:bCs/>
          <w:color w:val="000000"/>
          <w:sz w:val="22"/>
        </w:rPr>
        <w:t>mời giảng viên</w:t>
      </w:r>
      <w:r>
        <w:rPr>
          <w:rFonts w:eastAsia="Times New Roman" w:cs="Times New Roman"/>
          <w:color w:val="000000"/>
          <w:sz w:val="22"/>
        </w:rPr>
        <w:t xml:space="preserve"> (Collaborator) trước khi hết giờ. Giảng viên chấm bằng cách </w:t>
      </w:r>
      <w:r>
        <w:rPr>
          <w:rFonts w:eastAsia="Times New Roman" w:cs="Times New Roman"/>
          <w:b/>
          <w:bCs/>
          <w:color w:val="000000"/>
          <w:sz w:val="22"/>
        </w:rPr>
        <w:t>mở đúng link này</w:t>
      </w:r>
      <w:r>
        <w:rPr>
          <w:rFonts w:eastAsia="Times New Roman" w:cs="Times New Roman"/>
          <w:color w:val="000000"/>
          <w:sz w:val="22"/>
        </w:rPr>
        <w:t xml:space="preserve"> (AI đọc source trên GitHub). Không dán link / link sai / repo trống = không có bài.</w:t>
      </w:r>
    </w:p>
    <w:p w14:paraId="312742D2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Định danh — chỉ 2 ô: MSSV và họ tên</w:t>
      </w:r>
    </w:p>
    <w:p w14:paraId="4A3B35F3" w14:textId="77777777" w:rsidR="006D7F84" w:rsidRDefault="00000000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Mở </w:t>
      </w:r>
      <w:r>
        <w:rPr>
          <w:rFonts w:ascii="Consolas" w:eastAsia="Consolas" w:hAnsi="Consolas" w:cs="Consolas"/>
          <w:color w:val="000000"/>
          <w:sz w:val="20"/>
        </w:rPr>
        <w:t>src/constants/student.ts</w:t>
      </w:r>
      <w:r>
        <w:rPr>
          <w:rFonts w:eastAsia="Times New Roman" w:cs="Times New Roman"/>
          <w:color w:val="000000"/>
          <w:sz w:val="22"/>
        </w:rPr>
        <w:t xml:space="preserve">, điền </w:t>
      </w:r>
      <w:r>
        <w:rPr>
          <w:rFonts w:eastAsia="Times New Roman" w:cs="Times New Roman"/>
          <w:b/>
          <w:bCs/>
          <w:color w:val="000000"/>
          <w:sz w:val="22"/>
        </w:rPr>
        <w:t>đúng bạn</w:t>
      </w:r>
      <w:r>
        <w:rPr>
          <w:rFonts w:eastAsia="Times New Roman" w:cs="Times New Roman"/>
          <w:color w:val="000000"/>
          <w:sz w:val="22"/>
        </w:rPr>
        <w:t xml:space="preserve"> (họ tên IN HOA). Không điền lớp, ghế, phòng. Cấm để nguyên </w:t>
      </w:r>
      <w:r>
        <w:rPr>
          <w:rFonts w:ascii="Consolas" w:eastAsia="Consolas" w:hAnsi="Consolas" w:cs="Consolas"/>
          <w:color w:val="000000"/>
          <w:sz w:val="20"/>
        </w:rPr>
        <w:t>22612345</w:t>
      </w:r>
      <w:r>
        <w:rPr>
          <w:rFonts w:eastAsia="Times New Roman" w:cs="Times New Roman"/>
          <w:color w:val="000000"/>
          <w:sz w:val="22"/>
        </w:rPr>
        <w:t xml:space="preserve"> / </w:t>
      </w:r>
      <w:r>
        <w:rPr>
          <w:rFonts w:ascii="Consolas" w:eastAsia="Consolas" w:hAnsi="Consolas" w:cs="Consolas"/>
          <w:color w:val="000000"/>
          <w:sz w:val="20"/>
        </w:rPr>
        <w:t>NGUYEN VAN A</w:t>
      </w:r>
      <w:r>
        <w:rPr>
          <w:rFonts w:eastAsia="Times New Roman" w:cs="Times New Roman"/>
          <w:color w:val="000000"/>
          <w:sz w:val="22"/>
        </w:rPr>
        <w:t xml:space="preserve"> nếu không phải bạn. Cấm viết cứng </w:t>
      </w:r>
      <w:r>
        <w:rPr>
          <w:rFonts w:ascii="Consolas" w:eastAsia="Consolas" w:hAnsi="Consolas" w:cs="Consolas"/>
          <w:color w:val="000000"/>
          <w:sz w:val="20"/>
        </w:rPr>
        <w:t>300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90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25000</w:t>
      </w:r>
      <w:r>
        <w:rPr>
          <w:rFonts w:eastAsia="Times New Roman" w:cs="Times New Roman"/>
          <w:color w:val="000000"/>
          <w:sz w:val="22"/>
        </w:rPr>
        <w:t>.</w:t>
      </w: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7E0" w:firstRow="1" w:lastRow="1" w:firstColumn="1" w:lastColumn="1" w:noHBand="1" w:noVBand="1"/>
      </w:tblPr>
      <w:tblGrid>
        <w:gridCol w:w="9639"/>
      </w:tblGrid>
      <w:tr w:rsidR="006D7F84" w14:paraId="0D98C641" w14:textId="77777777">
        <w:trPr>
          <w:cantSplit/>
          <w:jc w:val="center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185F0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export const STUDENT = {</w:t>
            </w:r>
          </w:p>
          <w:p w14:paraId="55CC4026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mssv: '22612345',</w:t>
            </w:r>
          </w:p>
          <w:p w14:paraId="17C5C43B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hoTen: 'NGUYEN VAN A',</w:t>
            </w:r>
          </w:p>
          <w:p w14:paraId="1905B76B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} as const;</w:t>
            </w:r>
          </w:p>
          <w:p w14:paraId="0B5A4F41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</w:t>
            </w:r>
          </w:p>
          <w:p w14:paraId="229F19C0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const soCuoi = Number(STUDENT.mssv.slice(-1));</w:t>
            </w:r>
          </w:p>
          <w:p w14:paraId="4CABA9E0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export const LAST_DIGIT = soCuoi;</w:t>
            </w:r>
          </w:p>
          <w:p w14:paraId="70A0C905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export const STUDENT_SEED = parseInt(STUDENT.mssv.slice(-3), 10) || 1;</w:t>
            </w:r>
          </w:p>
          <w:p w14:paraId="634CAC11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</w:t>
            </w:r>
          </w:p>
          <w:p w14:paraId="0F71EDB5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export const FLASH_SECONDS = 60 + (STUDENT_SEED % 180);</w:t>
            </w:r>
          </w:p>
          <w:p w14:paraId="20B8F0F4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export const BANNER_IMAGE_ID = 100 + (STUDENT_SEED % 200);</w:t>
            </w:r>
          </w:p>
          <w:p w14:paraId="72007CF5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export const PRICE_MULTIPLIER = 20000 + (STUDENT_SEED % 50) * 100;</w:t>
            </w:r>
          </w:p>
          <w:p w14:paraId="17C6A550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</w:t>
            </w:r>
          </w:p>
          <w:p w14:paraId="3AC0AD87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export const VARIANT = {</w:t>
            </w:r>
          </w:p>
          <w:p w14:paraId="0CCDE81E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watermarkAtTop: LAST_DIGIT % 2 === 0,</w:t>
            </w:r>
          </w:p>
          <w:p w14:paraId="524E72BB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themeControl: LAST_DIGIT % 3 === 0 ? 'switch' : 'pressable',</w:t>
            </w:r>
          </w:p>
          <w:p w14:paraId="269453BD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modalAnimation: LAST_DIGIT &gt;= 5 ? 'slide' : 'fade',</w:t>
            </w:r>
          </w:p>
          <w:p w14:paraId="235D5167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chipsReversed: LAST_DIGIT % 2 === 1,</w:t>
            </w:r>
          </w:p>
          <w:p w14:paraId="4E08AACB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} as const;</w:t>
            </w:r>
          </w:p>
          <w:p w14:paraId="3D8D0770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</w:t>
            </w:r>
          </w:p>
          <w:p w14:paraId="6663176C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export function examStamp(): string {</w:t>
            </w:r>
          </w:p>
          <w:p w14:paraId="02866BDF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const raw = `${STUDENT.mssv}|${STUDENT.hoTen}`;</w:t>
            </w:r>
          </w:p>
          <w:p w14:paraId="79E4F11F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let h = 5381;</w:t>
            </w:r>
          </w:p>
          <w:p w14:paraId="5F032B6C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for (let i = 0; i &lt; raw.length; i++) {</w:t>
            </w:r>
          </w:p>
          <w:p w14:paraId="17A5B411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h = Math.imul(h, 33) ^ raw.charCodeAt(i);</w:t>
            </w:r>
          </w:p>
          <w:p w14:paraId="4AF99DE2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}</w:t>
            </w:r>
          </w:p>
          <w:p w14:paraId="652AB94C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return String(Math.abs(h) % 1000000).padStart(6, '0');</w:t>
            </w:r>
          </w:p>
          <w:p w14:paraId="33137C6A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}</w:t>
            </w:r>
          </w:p>
        </w:tc>
      </w:tr>
    </w:tbl>
    <w:p w14:paraId="38FA53A0" w14:textId="77777777" w:rsidR="006D7F84" w:rsidRDefault="006D7F84">
      <w:pPr>
        <w:spacing w:after="0" w:line="240" w:lineRule="auto"/>
      </w:pPr>
    </w:p>
    <w:p w14:paraId="7666FAD0" w14:textId="77777777" w:rsidR="006D7F84" w:rsidRDefault="00000000">
      <w:pPr>
        <w:spacing w:after="80" w:line="288" w:lineRule="auto"/>
      </w:pPr>
      <w:r>
        <w:rPr>
          <w:rFonts w:eastAsia="Times New Roman" w:cs="Times New Roman"/>
          <w:color w:val="000000"/>
          <w:sz w:val="22"/>
        </w:rPr>
        <w:t xml:space="preserve">Trên </w:t>
      </w:r>
      <w:r>
        <w:rPr>
          <w:rFonts w:eastAsia="Times New Roman" w:cs="Times New Roman"/>
          <w:b/>
          <w:bCs/>
          <w:color w:val="000000"/>
          <w:sz w:val="22"/>
        </w:rPr>
        <w:t>mọi lúc</w:t>
      </w:r>
      <w:r>
        <w:rPr>
          <w:rFonts w:eastAsia="Times New Roman" w:cs="Times New Roman"/>
          <w:color w:val="000000"/>
          <w:sz w:val="22"/>
        </w:rPr>
        <w:t xml:space="preserve"> mở Home và mở Modal, một dòng tên phải hiện:</w:t>
      </w: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7E0" w:firstRow="1" w:lastRow="1" w:firstColumn="1" w:lastColumn="1" w:noHBand="1" w:noVBand="1"/>
      </w:tblPr>
      <w:tblGrid>
        <w:gridCol w:w="9639"/>
      </w:tblGrid>
      <w:tr w:rsidR="006D7F84" w14:paraId="013D7A06" w14:textId="77777777">
        <w:trPr>
          <w:cantSplit/>
          <w:jc w:val="center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0E7A9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22"/>
              </w:rPr>
              <w:t>TH1 · {mssv} · {hoTen} · #{examStamp()}</w:t>
            </w:r>
          </w:p>
          <w:p w14:paraId="08B42008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22"/>
              </w:rPr>
              <w:t>Ví dụ: TH1 · 22612345 · NGUYEN VAN A · #A1B2C3</w:t>
            </w:r>
          </w:p>
        </w:tc>
      </w:tr>
    </w:tbl>
    <w:p w14:paraId="2E7EE49D" w14:textId="77777777" w:rsidR="006D7F84" w:rsidRDefault="006D7F84">
      <w:pPr>
        <w:spacing w:after="0" w:line="240" w:lineRule="auto"/>
      </w:pPr>
    </w:p>
    <w:p w14:paraId="551529DC" w14:textId="77777777" w:rsidR="006D7F84" w:rsidRDefault="00000000">
      <w:pPr>
        <w:spacing w:after="80" w:line="288" w:lineRule="auto"/>
      </w:pPr>
      <w:r>
        <w:rPr>
          <w:rFonts w:eastAsia="Times New Roman" w:cs="Times New Roman"/>
          <w:color w:val="000000"/>
          <w:sz w:val="22"/>
        </w:rPr>
        <w:t>Các số lấy từ file trên, không gõ tay:</w:t>
      </w:r>
    </w:p>
    <w:p w14:paraId="27F3C590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Ảnh banner: </w:t>
      </w:r>
      <w:r>
        <w:rPr>
          <w:rFonts w:ascii="Consolas" w:eastAsia="Consolas" w:hAnsi="Consolas" w:cs="Consolas"/>
          <w:color w:val="000000"/>
          <w:sz w:val="20"/>
        </w:rPr>
        <w:t>https://picsum.photos/id/{BANNER_IMAGE_ID}/800/320</w:t>
      </w:r>
    </w:p>
    <w:p w14:paraId="4DEEDF02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Đồng hồ: </w:t>
      </w:r>
      <w:r>
        <w:rPr>
          <w:rFonts w:ascii="Consolas" w:eastAsia="Consolas" w:hAnsi="Consolas" w:cs="Consolas"/>
          <w:color w:val="000000"/>
          <w:sz w:val="20"/>
        </w:rPr>
        <w:t>useCountdown(FLASH_SECONDS)</w:t>
      </w:r>
    </w:p>
    <w:p w14:paraId="5FEE2452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Giá món: </w:t>
      </w:r>
      <w:r>
        <w:rPr>
          <w:rFonts w:ascii="Consolas" w:eastAsia="Consolas" w:hAnsi="Consolas" w:cs="Consolas"/>
          <w:color w:val="000000"/>
          <w:sz w:val="20"/>
        </w:rPr>
        <w:t>Math.round(api.price * PRICE_MULTIPLIER)</w:t>
      </w:r>
      <w:r>
        <w:rPr>
          <w:rFonts w:eastAsia="Times New Roman" w:cs="Times New Roman"/>
          <w:color w:val="000000"/>
          <w:sz w:val="22"/>
        </w:rPr>
        <w:t xml:space="preserve"> rồi </w:t>
      </w:r>
      <w:r>
        <w:rPr>
          <w:rFonts w:ascii="Consolas" w:eastAsia="Consolas" w:hAnsi="Consolas" w:cs="Consolas"/>
          <w:color w:val="000000"/>
          <w:sz w:val="20"/>
        </w:rPr>
        <w:t>toLocaleString('vi-VN') + ' đ'</w:t>
      </w:r>
    </w:p>
    <w:p w14:paraId="4DF43A66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>•  Key từng dòng list: `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eastAsia="Times New Roman" w:cs="Times New Roman"/>
          <w:color w:val="000000"/>
          <w:sz w:val="22"/>
        </w:rPr>
        <w:t>${STUDENT.mssv}-${item.id}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</w:p>
    <w:p w14:paraId="2D714860" w14:textId="77777777" w:rsidR="006D7F84" w:rsidRDefault="00000000">
      <w:pPr>
        <w:spacing w:after="160" w:line="288" w:lineRule="auto"/>
      </w:pPr>
      <w:r>
        <w:rPr>
          <w:rFonts w:ascii="Consolas" w:eastAsia="Consolas" w:hAnsi="Consolas" w:cs="Consolas"/>
          <w:color w:val="000000"/>
          <w:sz w:val="20"/>
        </w:rPr>
        <w:t>package.json</w:t>
      </w:r>
      <w:r>
        <w:rPr>
          <w:rFonts w:eastAsia="Times New Roman" w:cs="Times New Roman"/>
          <w:color w:val="000000"/>
          <w:sz w:val="22"/>
        </w:rPr>
        <w:t xml:space="preserve"> name: </w:t>
      </w:r>
      <w:r>
        <w:rPr>
          <w:rFonts w:ascii="Consolas" w:eastAsia="Consolas" w:hAnsi="Consolas" w:cs="Consolas"/>
          <w:color w:val="000000"/>
          <w:sz w:val="20"/>
        </w:rPr>
        <w:t>campusmart-&lt;mssv&gt;</w:t>
      </w:r>
      <w:r>
        <w:rPr>
          <w:rFonts w:eastAsia="Times New Roman" w:cs="Times New Roman"/>
          <w:color w:val="000000"/>
          <w:sz w:val="22"/>
        </w:rPr>
        <w:t xml:space="preserve">. Dòng đầu </w:t>
      </w:r>
      <w:r>
        <w:rPr>
          <w:rFonts w:ascii="Consolas" w:eastAsia="Consolas" w:hAnsi="Consolas" w:cs="Consolas"/>
          <w:color w:val="000000"/>
          <w:sz w:val="20"/>
        </w:rPr>
        <w:t>App.tsx</w:t>
      </w:r>
      <w:r>
        <w:rPr>
          <w:rFonts w:eastAsia="Times New Roman" w:cs="Times New Roman"/>
          <w:color w:val="000000"/>
          <w:sz w:val="22"/>
        </w:rPr>
        <w:t xml:space="preserve">: </w:t>
      </w:r>
      <w:r>
        <w:rPr>
          <w:rFonts w:ascii="Consolas" w:eastAsia="Consolas" w:hAnsi="Consolas" w:cs="Consolas"/>
          <w:color w:val="000000"/>
          <w:sz w:val="20"/>
        </w:rPr>
        <w:t>// TH1 | MSSV | HO TEN | #STAMP</w:t>
      </w:r>
      <w:r>
        <w:rPr>
          <w:rFonts w:eastAsia="Times New Roman" w:cs="Times New Roman"/>
          <w:color w:val="000000"/>
          <w:sz w:val="22"/>
        </w:rPr>
        <w:t>.</w:t>
      </w:r>
    </w:p>
    <w:p w14:paraId="6DF2653C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Biến thể theo chữ số cuối MSSV</w:t>
      </w:r>
    </w:p>
    <w:p w14:paraId="0722B140" w14:textId="77777777" w:rsidR="006D7F84" w:rsidRDefault="00000000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Lấy </w:t>
      </w:r>
      <w:r>
        <w:rPr>
          <w:rFonts w:eastAsia="Times New Roman" w:cs="Times New Roman"/>
          <w:b/>
          <w:bCs/>
          <w:color w:val="000000"/>
          <w:sz w:val="22"/>
        </w:rPr>
        <w:t>một chữ số cuối</w:t>
      </w:r>
      <w:r>
        <w:rPr>
          <w:rFonts w:eastAsia="Times New Roman" w:cs="Times New Roman"/>
          <w:color w:val="000000"/>
          <w:sz w:val="22"/>
        </w:rPr>
        <w:t xml:space="preserve"> MSSV, làm đúng hàng đó. Ví dụ MSSV </w:t>
      </w:r>
      <w:r>
        <w:rPr>
          <w:rFonts w:ascii="Consolas" w:eastAsia="Consolas" w:hAnsi="Consolas" w:cs="Consolas"/>
          <w:color w:val="000000"/>
          <w:sz w:val="20"/>
        </w:rPr>
        <w:t>22612345</w:t>
      </w:r>
      <w:r>
        <w:rPr>
          <w:rFonts w:eastAsia="Times New Roman" w:cs="Times New Roman"/>
          <w:color w:val="000000"/>
          <w:sz w:val="22"/>
        </w:rPr>
        <w:t xml:space="preserve"> → </w:t>
      </w:r>
      <w:r>
        <w:rPr>
          <w:rFonts w:eastAsia="Times New Roman" w:cs="Times New Roman"/>
          <w:b/>
          <w:bCs/>
          <w:color w:val="000000"/>
          <w:sz w:val="22"/>
        </w:rPr>
        <w:t>5</w:t>
      </w:r>
      <w:r>
        <w:rPr>
          <w:rFonts w:eastAsia="Times New Roman" w:cs="Times New Roman"/>
          <w:color w:val="000000"/>
          <w:sz w:val="22"/>
        </w:rPr>
        <w:t xml:space="preserve"> → watermark dưới, nút Pressable, Modal slide, chip đảo. Phải đọc </w:t>
      </w:r>
      <w:r>
        <w:rPr>
          <w:rFonts w:ascii="Consolas" w:eastAsia="Consolas" w:hAnsi="Consolas" w:cs="Consolas"/>
          <w:color w:val="000000"/>
          <w:sz w:val="20"/>
        </w:rPr>
        <w:t>VARIANT</w:t>
      </w:r>
      <w:r>
        <w:rPr>
          <w:rFonts w:eastAsia="Times New Roman" w:cs="Times New Roman"/>
          <w:color w:val="000000"/>
          <w:sz w:val="22"/>
        </w:rPr>
        <w:t xml:space="preserve"> từ </w:t>
      </w:r>
      <w:r>
        <w:rPr>
          <w:rFonts w:ascii="Consolas" w:eastAsia="Consolas" w:hAnsi="Consolas" w:cs="Consolas"/>
          <w:color w:val="000000"/>
          <w:sz w:val="20"/>
        </w:rPr>
        <w:t>student.ts</w:t>
      </w:r>
      <w:r>
        <w:rPr>
          <w:rFonts w:eastAsia="Times New Roman" w:cs="Times New Roman"/>
          <w:color w:val="000000"/>
          <w:sz w:val="22"/>
        </w:rPr>
        <w:t>. Số cuối khác bạn cạnh → giao diện khác; copy y chang là sai.</w:t>
      </w: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7E0" w:firstRow="1" w:lastRow="1" w:firstColumn="1" w:lastColumn="1" w:noHBand="1" w:noVBand="1"/>
      </w:tblPr>
      <w:tblGrid>
        <w:gridCol w:w="1248"/>
        <w:gridCol w:w="1474"/>
        <w:gridCol w:w="1814"/>
        <w:gridCol w:w="1361"/>
        <w:gridCol w:w="3742"/>
      </w:tblGrid>
      <w:tr w:rsidR="006D7F84" w14:paraId="2C3AE6CA" w14:textId="77777777">
        <w:trPr>
          <w:cantSplit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6A0DE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Số cuối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63C78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Watermark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A7693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Nút Sáng/Tối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3BAF9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Mở Modal</w:t>
            </w:r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8A691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Thứ tự 4 chip</w:t>
            </w:r>
          </w:p>
        </w:tc>
      </w:tr>
      <w:tr w:rsidR="006D7F84" w14:paraId="1BD12FF1" w14:textId="77777777">
        <w:trPr>
          <w:cantSplit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48C40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0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56E49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Trên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4A3BC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Switch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A4C7F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fade</w:t>
            </w:r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B57EE0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0"/>
              </w:rPr>
              <w:t>Tất cả → Đồ ăn → Nước → Học tập</w:t>
            </w:r>
          </w:p>
        </w:tc>
      </w:tr>
      <w:tr w:rsidR="006D7F84" w14:paraId="146FC412" w14:textId="77777777">
        <w:trPr>
          <w:cantSplit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8FEDA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5C3EB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Dưới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9D63A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Pressable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C5053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fade</w:t>
            </w:r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27783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0"/>
              </w:rPr>
              <w:t>Học tập → Nước → Đồ ăn → Tất cả</w:t>
            </w:r>
          </w:p>
        </w:tc>
      </w:tr>
      <w:tr w:rsidR="006D7F84" w14:paraId="5EDBD519" w14:textId="77777777">
        <w:trPr>
          <w:cantSplit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19419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B4759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Trên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CC0A7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Pressable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79DA9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fade</w:t>
            </w:r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831D0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0"/>
              </w:rPr>
              <w:t>Tất cả → Đồ ăn → Nước → Học tập</w:t>
            </w:r>
          </w:p>
        </w:tc>
      </w:tr>
      <w:tr w:rsidR="006D7F84" w14:paraId="3CAC49DD" w14:textId="77777777">
        <w:trPr>
          <w:cantSplit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B066F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2AED0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Dưới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916EA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Switch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0CF13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fade</w:t>
            </w:r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4CAFD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0"/>
              </w:rPr>
              <w:t>Học tập → Nước → Đồ ăn → Tất cả</w:t>
            </w:r>
          </w:p>
        </w:tc>
      </w:tr>
      <w:tr w:rsidR="006D7F84" w14:paraId="1986C55B" w14:textId="77777777">
        <w:trPr>
          <w:cantSplit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A8A2A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32FCC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Trên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D63F9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Pressable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13083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fade</w:t>
            </w:r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EB807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0"/>
              </w:rPr>
              <w:t>Tất cả → Đồ ăn → Nước → Học tập</w:t>
            </w:r>
          </w:p>
        </w:tc>
      </w:tr>
      <w:tr w:rsidR="006D7F84" w14:paraId="2EC14A76" w14:textId="77777777">
        <w:trPr>
          <w:cantSplit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DF23F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5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351F2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Dưới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BA2CF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Pressable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19646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slide</w:t>
            </w:r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EC24F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0"/>
              </w:rPr>
              <w:t>Học tập → Nước → Đồ ăn → Tất cả</w:t>
            </w:r>
          </w:p>
        </w:tc>
      </w:tr>
      <w:tr w:rsidR="006D7F84" w14:paraId="59E0546D" w14:textId="77777777">
        <w:trPr>
          <w:cantSplit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24AC9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BEA85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Trên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0C091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Switch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842C2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slide</w:t>
            </w:r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5DC46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0"/>
              </w:rPr>
              <w:t>Tất cả → Đồ ăn → Nước → Học tập</w:t>
            </w:r>
          </w:p>
        </w:tc>
      </w:tr>
      <w:tr w:rsidR="006D7F84" w14:paraId="31CA8D5B" w14:textId="77777777">
        <w:trPr>
          <w:cantSplit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3C220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B0803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Dưới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F3261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Pressable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CA488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slide</w:t>
            </w:r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0C175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0"/>
              </w:rPr>
              <w:t>Học tập → Nước → Đồ ăn → Tất cả</w:t>
            </w:r>
          </w:p>
        </w:tc>
      </w:tr>
      <w:tr w:rsidR="006D7F84" w14:paraId="40F16056" w14:textId="77777777">
        <w:trPr>
          <w:cantSplit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DAC75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DDA86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Trên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50E3E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Pressable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FFF8B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slide</w:t>
            </w:r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B58FA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0"/>
              </w:rPr>
              <w:t>Tất cả → Đồ ăn → Nước → Học tập</w:t>
            </w:r>
          </w:p>
        </w:tc>
      </w:tr>
      <w:tr w:rsidR="006D7F84" w14:paraId="303CE477" w14:textId="77777777">
        <w:trPr>
          <w:cantSplit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9A447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9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FF3E3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Dưới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C18DD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Switch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2C87A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slide</w:t>
            </w:r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1C344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0"/>
              </w:rPr>
              <w:t>Học tập → Nước → Đồ ăn → Tất cả</w:t>
            </w:r>
          </w:p>
        </w:tc>
      </w:tr>
    </w:tbl>
    <w:p w14:paraId="2B157E20" w14:textId="77777777" w:rsidR="006D7F84" w:rsidRDefault="006D7F84">
      <w:pPr>
        <w:spacing w:after="0" w:line="240" w:lineRule="auto"/>
      </w:pPr>
    </w:p>
    <w:p w14:paraId="729463BE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Màu CampusMart</w:t>
      </w:r>
    </w:p>
    <w:p w14:paraId="41C37339" w14:textId="77777777" w:rsidR="006D7F84" w:rsidRDefault="00000000">
      <w:pPr>
        <w:spacing w:after="80" w:line="288" w:lineRule="auto"/>
      </w:pPr>
      <w:r>
        <w:rPr>
          <w:rFonts w:eastAsia="Times New Roman" w:cs="Times New Roman"/>
          <w:color w:val="000000"/>
          <w:sz w:val="22"/>
        </w:rPr>
        <w:t xml:space="preserve">Trong </w:t>
      </w:r>
      <w:r>
        <w:rPr>
          <w:rFonts w:ascii="Consolas" w:eastAsia="Consolas" w:hAnsi="Consolas" w:cs="Consolas"/>
          <w:color w:val="000000"/>
          <w:sz w:val="20"/>
        </w:rPr>
        <w:t>theme.ts</w:t>
      </w:r>
      <w:r>
        <w:rPr>
          <w:rFonts w:eastAsia="Times New Roman" w:cs="Times New Roman"/>
          <w:color w:val="000000"/>
          <w:sz w:val="22"/>
        </w:rPr>
        <w:t xml:space="preserve"> (không dùng màu đỏ ShopAI </w:t>
      </w:r>
      <w:r>
        <w:rPr>
          <w:rFonts w:ascii="Consolas" w:eastAsia="Consolas" w:hAnsi="Consolas" w:cs="Consolas"/>
          <w:color w:val="000000"/>
          <w:sz w:val="20"/>
        </w:rPr>
        <w:t>#FF4D4F</w:t>
      </w:r>
      <w:r>
        <w:rPr>
          <w:rFonts w:eastAsia="Times New Roman" w:cs="Times New Roman"/>
          <w:color w:val="000000"/>
          <w:sz w:val="22"/>
        </w:rPr>
        <w:t>):</w:t>
      </w:r>
    </w:p>
    <w:p w14:paraId="02282DA6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primary </w:t>
      </w:r>
      <w:r>
        <w:rPr>
          <w:rFonts w:ascii="Consolas" w:eastAsia="Consolas" w:hAnsi="Consolas" w:cs="Consolas"/>
          <w:color w:val="000000"/>
          <w:sz w:val="20"/>
        </w:rPr>
        <w:t>#0F766E</w:t>
      </w:r>
      <w:r>
        <w:rPr>
          <w:rFonts w:eastAsia="Times New Roman" w:cs="Times New Roman"/>
          <w:color w:val="000000"/>
          <w:sz w:val="22"/>
        </w:rPr>
        <w:t xml:space="preserve"> — nút chính, chữ CAMPUSMART, chip đang chọn, giá</w:t>
      </w:r>
    </w:p>
    <w:p w14:paraId="5A6BE7E9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secondary </w:t>
      </w:r>
      <w:r>
        <w:rPr>
          <w:rFonts w:ascii="Consolas" w:eastAsia="Consolas" w:hAnsi="Consolas" w:cs="Consolas"/>
          <w:color w:val="000000"/>
          <w:sz w:val="20"/>
        </w:rPr>
        <w:t>#F59E0B</w:t>
      </w:r>
      <w:r>
        <w:rPr>
          <w:rFonts w:eastAsia="Times New Roman" w:cs="Times New Roman"/>
          <w:color w:val="000000"/>
          <w:sz w:val="22"/>
        </w:rPr>
        <w:t xml:space="preserve"> — chữ Flash</w:t>
      </w:r>
    </w:p>
    <w:p w14:paraId="78ACAEBC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background </w:t>
      </w:r>
      <w:r>
        <w:rPr>
          <w:rFonts w:ascii="Consolas" w:eastAsia="Consolas" w:hAnsi="Consolas" w:cs="Consolas"/>
          <w:color w:val="000000"/>
          <w:sz w:val="20"/>
        </w:rPr>
        <w:t>#F0FDFA</w:t>
      </w:r>
      <w:r>
        <w:rPr>
          <w:rFonts w:eastAsia="Times New Roman" w:cs="Times New Roman"/>
          <w:color w:val="000000"/>
          <w:sz w:val="22"/>
        </w:rPr>
        <w:t xml:space="preserve"> — nền màn sáng</w:t>
      </w:r>
    </w:p>
    <w:p w14:paraId="13B85205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surface </w:t>
      </w:r>
      <w:r>
        <w:rPr>
          <w:rFonts w:ascii="Consolas" w:eastAsia="Consolas" w:hAnsi="Consolas" w:cs="Consolas"/>
          <w:color w:val="000000"/>
          <w:sz w:val="20"/>
        </w:rPr>
        <w:t>#FFFFFF</w:t>
      </w:r>
      <w:r>
        <w:rPr>
          <w:rFonts w:eastAsia="Times New Roman" w:cs="Times New Roman"/>
          <w:color w:val="000000"/>
          <w:sz w:val="22"/>
        </w:rPr>
        <w:t xml:space="preserve"> — card, ô tìm, Modal</w:t>
      </w:r>
    </w:p>
    <w:p w14:paraId="212F36B3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text </w:t>
      </w:r>
      <w:r>
        <w:rPr>
          <w:rFonts w:ascii="Consolas" w:eastAsia="Consolas" w:hAnsi="Consolas" w:cs="Consolas"/>
          <w:color w:val="000000"/>
          <w:sz w:val="20"/>
        </w:rPr>
        <w:t>#134E4A</w:t>
      </w:r>
      <w:r>
        <w:rPr>
          <w:rFonts w:eastAsia="Times New Roman" w:cs="Times New Roman"/>
          <w:color w:val="000000"/>
          <w:sz w:val="22"/>
        </w:rPr>
        <w:t xml:space="preserve"> — chữ thường</w:t>
      </w:r>
    </w:p>
    <w:p w14:paraId="2B52434D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textLight </w:t>
      </w:r>
      <w:r>
        <w:rPr>
          <w:rFonts w:ascii="Consolas" w:eastAsia="Consolas" w:hAnsi="Consolas" w:cs="Consolas"/>
          <w:color w:val="000000"/>
          <w:sz w:val="20"/>
        </w:rPr>
        <w:t>#5F7A77</w:t>
      </w:r>
      <w:r>
        <w:rPr>
          <w:rFonts w:eastAsia="Times New Roman" w:cs="Times New Roman"/>
          <w:color w:val="000000"/>
          <w:sz w:val="22"/>
        </w:rPr>
        <w:t xml:space="preserve"> — chữ phụ, placeholder</w:t>
      </w:r>
    </w:p>
    <w:p w14:paraId="0DECA563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border </w:t>
      </w:r>
      <w:r>
        <w:rPr>
          <w:rFonts w:ascii="Consolas" w:eastAsia="Consolas" w:hAnsi="Consolas" w:cs="Consolas"/>
          <w:color w:val="000000"/>
          <w:sz w:val="20"/>
        </w:rPr>
        <w:t>#CCFBF1</w:t>
      </w:r>
      <w:r>
        <w:rPr>
          <w:rFonts w:eastAsia="Times New Roman" w:cs="Times New Roman"/>
          <w:color w:val="000000"/>
          <w:sz w:val="22"/>
        </w:rPr>
        <w:t xml:space="preserve"> — viền</w:t>
      </w:r>
    </w:p>
    <w:p w14:paraId="4A917439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error </w:t>
      </w:r>
      <w:r>
        <w:rPr>
          <w:rFonts w:ascii="Consolas" w:eastAsia="Consolas" w:hAnsi="Consolas" w:cs="Consolas"/>
          <w:color w:val="000000"/>
          <w:sz w:val="20"/>
        </w:rPr>
        <w:t>#DC2626</w:t>
      </w:r>
      <w:r>
        <w:rPr>
          <w:rFonts w:eastAsia="Times New Roman" w:cs="Times New Roman"/>
          <w:color w:val="000000"/>
          <w:sz w:val="22"/>
        </w:rPr>
        <w:t xml:space="preserve"> — lỗi; success </w:t>
      </w:r>
      <w:r>
        <w:rPr>
          <w:rFonts w:ascii="Consolas" w:eastAsia="Consolas" w:hAnsi="Consolas" w:cs="Consolas"/>
          <w:color w:val="000000"/>
          <w:sz w:val="20"/>
        </w:rPr>
        <w:t>#16A34A</w:t>
      </w:r>
    </w:p>
    <w:p w14:paraId="49247D75" w14:textId="77777777" w:rsidR="006D7F84" w:rsidRDefault="00000000">
      <w:pPr>
        <w:spacing w:after="160" w:line="288" w:lineRule="auto"/>
      </w:pPr>
      <w:r>
        <w:rPr>
          <w:rFonts w:eastAsia="Times New Roman" w:cs="Times New Roman"/>
          <w:color w:val="000000"/>
          <w:sz w:val="22"/>
        </w:rPr>
        <w:t xml:space="preserve">Dark Mode (Câu 3): nền </w:t>
      </w:r>
      <w:r>
        <w:rPr>
          <w:rFonts w:ascii="Consolas" w:eastAsia="Consolas" w:hAnsi="Consolas" w:cs="Consolas"/>
          <w:color w:val="000000"/>
          <w:sz w:val="20"/>
        </w:rPr>
        <w:t>#042F2E</w:t>
      </w:r>
      <w:r>
        <w:rPr>
          <w:rFonts w:eastAsia="Times New Roman" w:cs="Times New Roman"/>
          <w:color w:val="000000"/>
          <w:sz w:val="22"/>
        </w:rPr>
        <w:t xml:space="preserve">, card </w:t>
      </w:r>
      <w:r>
        <w:rPr>
          <w:rFonts w:ascii="Consolas" w:eastAsia="Consolas" w:hAnsi="Consolas" w:cs="Consolas"/>
          <w:color w:val="000000"/>
          <w:sz w:val="20"/>
        </w:rPr>
        <w:t>#0B4F4A</w:t>
      </w:r>
      <w:r>
        <w:rPr>
          <w:rFonts w:eastAsia="Times New Roman" w:cs="Times New Roman"/>
          <w:color w:val="000000"/>
          <w:sz w:val="22"/>
        </w:rPr>
        <w:t xml:space="preserve">, chữ </w:t>
      </w:r>
      <w:r>
        <w:rPr>
          <w:rFonts w:ascii="Consolas" w:eastAsia="Consolas" w:hAnsi="Consolas" w:cs="Consolas"/>
          <w:color w:val="000000"/>
          <w:sz w:val="20"/>
        </w:rPr>
        <w:t>#F0FDFA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eastAsia="Times New Roman" w:cs="Times New Roman"/>
          <w:b/>
          <w:bCs/>
          <w:color w:val="000000"/>
          <w:sz w:val="22"/>
        </w:rPr>
        <w:t>không đổi</w:t>
      </w:r>
      <w:r>
        <w:rPr>
          <w:rFonts w:eastAsia="Times New Roman" w:cs="Times New Roman"/>
          <w:color w:val="000000"/>
          <w:sz w:val="22"/>
        </w:rPr>
        <w:t xml:space="preserve"> primary.</w:t>
      </w:r>
    </w:p>
    <w:p w14:paraId="17EDC7AD" w14:textId="77777777" w:rsidR="006D7F84" w:rsidRDefault="00000000">
      <w:pPr>
        <w:keepNext/>
        <w:pBdr>
          <w:bottom w:val="single" w:sz="6" w:space="2" w:color="000000"/>
        </w:pBdr>
        <w:spacing w:before="280" w:after="120"/>
      </w:pPr>
      <w:r>
        <w:rPr>
          <w:rFonts w:eastAsia="Times New Roman" w:cs="Times New Roman"/>
          <w:b/>
          <w:bCs/>
          <w:color w:val="000000"/>
          <w:sz w:val="26"/>
        </w:rPr>
        <w:lastRenderedPageBreak/>
        <w:t>Giao diện 1 — màn Home (đặt món, nhận tại quầy)</w:t>
      </w:r>
    </w:p>
    <w:p w14:paraId="1811E6FB" w14:textId="77777777" w:rsidR="006D7F84" w:rsidRDefault="00000000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Đây là </w:t>
      </w:r>
      <w:r>
        <w:rPr>
          <w:rFonts w:eastAsia="Times New Roman" w:cs="Times New Roman"/>
          <w:b/>
          <w:bCs/>
          <w:color w:val="000000"/>
          <w:sz w:val="22"/>
        </w:rPr>
        <w:t>toàn bộ những gì sinh viên nhìn thấy</w:t>
      </w:r>
      <w:r>
        <w:rPr>
          <w:rFonts w:eastAsia="Times New Roman" w:cs="Times New Roman"/>
          <w:color w:val="000000"/>
          <w:sz w:val="22"/>
        </w:rPr>
        <w:t xml:space="preserve"> khi mở app. Dựng </w:t>
      </w:r>
      <w:r>
        <w:rPr>
          <w:rFonts w:eastAsia="Times New Roman" w:cs="Times New Roman"/>
          <w:b/>
          <w:bCs/>
          <w:color w:val="000000"/>
          <w:sz w:val="22"/>
        </w:rPr>
        <w:t>giống màu và bố cục</w:t>
      </w:r>
      <w:r>
        <w:rPr>
          <w:rFonts w:eastAsia="Times New Roman" w:cs="Times New Roman"/>
          <w:color w:val="000000"/>
          <w:sz w:val="22"/>
        </w:rPr>
        <w:t xml:space="preserve"> hình dưới (nền mint, header teal, nút Đặt teal, chip đang chọn nền đặc chữ trắng). Nếu chữ số cuối MSSV lẻ: đưa dòng TH1 xuống </w:t>
      </w:r>
      <w:r>
        <w:rPr>
          <w:rFonts w:eastAsia="Times New Roman" w:cs="Times New Roman"/>
          <w:b/>
          <w:bCs/>
          <w:color w:val="000000"/>
          <w:sz w:val="22"/>
        </w:rPr>
        <w:t>chân</w:t>
      </w:r>
      <w:r>
        <w:rPr>
          <w:rFonts w:eastAsia="Times New Roman" w:cs="Times New Roman"/>
          <w:color w:val="000000"/>
          <w:sz w:val="22"/>
        </w:rPr>
        <w:t xml:space="preserve"> màn, các khối kia giữ nguyên.</w:t>
      </w:r>
    </w:p>
    <w:p w14:paraId="01D6E854" w14:textId="77777777" w:rsidR="006D7F84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B68F2FD" wp14:editId="543E87E9">
            <wp:extent cx="3019425" cy="5762625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9A63" w14:textId="77777777" w:rsidR="006D7F84" w:rsidRDefault="00000000">
      <w:pPr>
        <w:spacing w:after="160" w:line="288" w:lineRule="auto"/>
        <w:jc w:val="center"/>
      </w:pPr>
      <w:r>
        <w:rPr>
          <w:rFonts w:eastAsia="Times New Roman" w:cs="Times New Roman"/>
          <w:i/>
          <w:iCs/>
          <w:color w:val="000000"/>
          <w:sz w:val="20"/>
        </w:rPr>
        <w:t>Hình 1. Giao diện Home CampusMart — làm giống layout và màu này trên máy ảo.</w:t>
      </w:r>
    </w:p>
    <w:p w14:paraId="687E8076" w14:textId="77777777" w:rsidR="006D7F84" w:rsidRDefault="00000000">
      <w:pPr>
        <w:spacing w:after="80" w:line="288" w:lineRule="auto"/>
      </w:pPr>
      <w:r>
        <w:rPr>
          <w:rFonts w:eastAsia="Times New Roman" w:cs="Times New Roman"/>
          <w:b/>
          <w:bCs/>
          <w:color w:val="000000"/>
          <w:sz w:val="22"/>
        </w:rPr>
        <w:t>Đọc hình:</w:t>
      </w:r>
    </w:p>
    <w:p w14:paraId="58131E0F" w14:textId="77777777" w:rsidR="006D7F84" w:rsidRDefault="00000000">
      <w:pPr>
        <w:spacing w:after="160" w:line="288" w:lineRule="auto"/>
        <w:ind w:left="397" w:hanging="397"/>
      </w:pPr>
      <w:r>
        <w:rPr>
          <w:rFonts w:eastAsia="Times New Roman" w:cs="Times New Roman"/>
          <w:b/>
          <w:bCs/>
          <w:color w:val="000000"/>
          <w:sz w:val="22"/>
        </w:rPr>
        <w:t>(0)</w:t>
      </w:r>
      <w:r>
        <w:rPr>
          <w:rFonts w:eastAsia="Times New Roman" w:cs="Times New Roman"/>
          <w:color w:val="000000"/>
          <w:sz w:val="22"/>
        </w:rPr>
        <w:t xml:space="preserve"> Lấy từ </w:t>
      </w:r>
      <w:r>
        <w:rPr>
          <w:rFonts w:ascii="Consolas" w:eastAsia="Consolas" w:hAnsi="Consolas" w:cs="Consolas"/>
          <w:color w:val="000000"/>
          <w:sz w:val="20"/>
        </w:rPr>
        <w:t>STUDENT</w:t>
      </w:r>
      <w:r>
        <w:rPr>
          <w:rFonts w:eastAsia="Times New Roman" w:cs="Times New Roman"/>
          <w:color w:val="000000"/>
          <w:sz w:val="22"/>
        </w:rPr>
        <w:t xml:space="preserve"> + </w:t>
      </w:r>
      <w:r>
        <w:rPr>
          <w:rFonts w:ascii="Consolas" w:eastAsia="Consolas" w:hAnsi="Consolas" w:cs="Consolas"/>
          <w:color w:val="000000"/>
          <w:sz w:val="20"/>
        </w:rPr>
        <w:t>examStamp()</w:t>
      </w:r>
      <w:r>
        <w:rPr>
          <w:rFonts w:eastAsia="Times New Roman" w:cs="Times New Roman"/>
          <w:color w:val="000000"/>
          <w:sz w:val="22"/>
        </w:rPr>
        <w:t>, không gõ cứng tên người khác.</w:t>
      </w:r>
    </w:p>
    <w:p w14:paraId="70751491" w14:textId="77777777" w:rsidR="006D7F84" w:rsidRDefault="00000000">
      <w:pPr>
        <w:spacing w:after="160" w:line="288" w:lineRule="auto"/>
        <w:ind w:left="397" w:hanging="397"/>
      </w:pPr>
      <w:r>
        <w:rPr>
          <w:rFonts w:eastAsia="Times New Roman" w:cs="Times New Roman"/>
          <w:b/>
          <w:bCs/>
          <w:color w:val="000000"/>
          <w:sz w:val="22"/>
        </w:rPr>
        <w:t>(A)</w:t>
      </w:r>
      <w:r>
        <w:rPr>
          <w:rFonts w:eastAsia="Times New Roman" w:cs="Times New Roman"/>
          <w:color w:val="000000"/>
          <w:sz w:val="22"/>
        </w:rPr>
        <w:t xml:space="preserve"> Chữ CAMPUSMART dùng atom Typography, màu primary. Bên phải là Switch </w:t>
      </w:r>
      <w:r>
        <w:rPr>
          <w:rFonts w:eastAsia="Times New Roman" w:cs="Times New Roman"/>
          <w:b/>
          <w:bCs/>
          <w:color w:val="000000"/>
          <w:sz w:val="22"/>
        </w:rPr>
        <w:t>hoặc</w:t>
      </w:r>
      <w:r>
        <w:rPr>
          <w:rFonts w:eastAsia="Times New Roman" w:cs="Times New Roman"/>
          <w:color w:val="000000"/>
          <w:sz w:val="22"/>
        </w:rPr>
        <w:t xml:space="preserve"> chữ bấm “Sáng/Tối” (đúng hàng số cuối). Dưới là slogan cửa hàng KTX và đồng hồ khuyến mãi </w:t>
      </w:r>
      <w:r>
        <w:rPr>
          <w:rFonts w:ascii="Consolas" w:eastAsia="Consolas" w:hAnsi="Consolas" w:cs="Consolas"/>
          <w:color w:val="000000"/>
          <w:sz w:val="20"/>
        </w:rPr>
        <w:t>Flash mm:ss</w:t>
      </w:r>
      <w:r>
        <w:rPr>
          <w:rFonts w:eastAsia="Times New Roman" w:cs="Times New Roman"/>
          <w:color w:val="000000"/>
          <w:sz w:val="22"/>
        </w:rPr>
        <w:t>.</w:t>
      </w:r>
    </w:p>
    <w:p w14:paraId="56A2E6D3" w14:textId="77777777" w:rsidR="006D7F84" w:rsidRDefault="00000000">
      <w:pPr>
        <w:spacing w:after="160" w:line="288" w:lineRule="auto"/>
        <w:ind w:left="397" w:hanging="397"/>
      </w:pPr>
      <w:r>
        <w:rPr>
          <w:rFonts w:eastAsia="Times New Roman" w:cs="Times New Roman"/>
          <w:b/>
          <w:bCs/>
          <w:color w:val="000000"/>
          <w:sz w:val="22"/>
        </w:rPr>
        <w:t>(B)</w:t>
      </w:r>
      <w:r>
        <w:rPr>
          <w:rFonts w:eastAsia="Times New Roman" w:cs="Times New Roman"/>
          <w:color w:val="000000"/>
          <w:sz w:val="22"/>
        </w:rPr>
        <w:t xml:space="preserve"> ShopInput, gõ là lọc tên món ngay — placeholder </w:t>
      </w:r>
      <w:r>
        <w:rPr>
          <w:rFonts w:eastAsia="Times New Roman" w:cs="Times New Roman"/>
          <w:b/>
          <w:bCs/>
          <w:color w:val="000000"/>
          <w:sz w:val="22"/>
        </w:rPr>
        <w:t>có MSSV</w:t>
      </w:r>
      <w:r>
        <w:rPr>
          <w:rFonts w:eastAsia="Times New Roman" w:cs="Times New Roman"/>
          <w:color w:val="000000"/>
          <w:sz w:val="22"/>
        </w:rPr>
        <w:t>.</w:t>
      </w:r>
    </w:p>
    <w:p w14:paraId="427E1913" w14:textId="77777777" w:rsidR="006D7F84" w:rsidRDefault="00000000">
      <w:pPr>
        <w:spacing w:after="160" w:line="288" w:lineRule="auto"/>
        <w:ind w:left="397" w:hanging="397"/>
      </w:pPr>
      <w:r>
        <w:rPr>
          <w:rFonts w:eastAsia="Times New Roman" w:cs="Times New Roman"/>
          <w:b/>
          <w:bCs/>
          <w:color w:val="000000"/>
          <w:sz w:val="22"/>
        </w:rPr>
        <w:t>(C)</w:t>
      </w:r>
      <w:r>
        <w:rPr>
          <w:rFonts w:eastAsia="Times New Roman" w:cs="Times New Roman"/>
          <w:color w:val="000000"/>
          <w:sz w:val="22"/>
        </w:rPr>
        <w:t xml:space="preserve"> Ảnh mạng picsum theo </w:t>
      </w:r>
      <w:r>
        <w:rPr>
          <w:rFonts w:ascii="Consolas" w:eastAsia="Consolas" w:hAnsi="Consolas" w:cs="Consolas"/>
          <w:color w:val="000000"/>
          <w:sz w:val="20"/>
        </w:rPr>
        <w:t>BANNER_IMAGE_ID</w:t>
      </w:r>
      <w:r>
        <w:rPr>
          <w:rFonts w:eastAsia="Times New Roman" w:cs="Times New Roman"/>
          <w:color w:val="000000"/>
          <w:sz w:val="22"/>
        </w:rPr>
        <w:t xml:space="preserve"> (mỗi MSSV một ảnh). Phải có chiều rộng/cao, </w:t>
      </w:r>
      <w:r>
        <w:rPr>
          <w:rFonts w:ascii="Consolas" w:eastAsia="Consolas" w:hAnsi="Consolas" w:cs="Consolas"/>
          <w:color w:val="000000"/>
          <w:sz w:val="20"/>
        </w:rPr>
        <w:t>resizeMode="cover"</w:t>
      </w:r>
      <w:r>
        <w:rPr>
          <w:rFonts w:eastAsia="Times New Roman" w:cs="Times New Roman"/>
          <w:color w:val="000000"/>
          <w:sz w:val="22"/>
        </w:rPr>
        <w:t>. Đây là tấm biển “Đặt nhanh · Nhận tại quầy”, không phải ảnh món.</w:t>
      </w:r>
    </w:p>
    <w:p w14:paraId="7A94C15F" w14:textId="77777777" w:rsidR="006D7F84" w:rsidRDefault="00000000">
      <w:pPr>
        <w:spacing w:after="160" w:line="288" w:lineRule="auto"/>
        <w:ind w:left="397" w:hanging="397"/>
      </w:pPr>
      <w:r>
        <w:rPr>
          <w:rFonts w:eastAsia="Times New Roman" w:cs="Times New Roman"/>
          <w:b/>
          <w:bCs/>
          <w:color w:val="000000"/>
          <w:sz w:val="22"/>
        </w:rPr>
        <w:t>(D)</w:t>
      </w:r>
      <w:r>
        <w:rPr>
          <w:rFonts w:eastAsia="Times New Roman" w:cs="Times New Roman"/>
          <w:color w:val="000000"/>
          <w:sz w:val="22"/>
        </w:rPr>
        <w:t xml:space="preserve"> Bốn loại hàng trong tiệm: tất cả / đồ ăn / nước / đồ học tập. Chỉ </w:t>
      </w:r>
      <w:r>
        <w:rPr>
          <w:rFonts w:eastAsia="Times New Roman" w:cs="Times New Roman"/>
          <w:b/>
          <w:bCs/>
          <w:color w:val="000000"/>
          <w:sz w:val="22"/>
        </w:rPr>
        <w:t>một</w:t>
      </w:r>
      <w:r>
        <w:rPr>
          <w:rFonts w:eastAsia="Times New Roman" w:cs="Times New Roman"/>
          <w:color w:val="000000"/>
          <w:sz w:val="22"/>
        </w:rPr>
        <w:t xml:space="preserve"> chip sáng. Thứ tự xuôi hay đảo theo bảng số cuối.</w:t>
      </w:r>
    </w:p>
    <w:p w14:paraId="37CB40B0" w14:textId="77777777" w:rsidR="006D7F84" w:rsidRDefault="00000000">
      <w:pPr>
        <w:spacing w:after="160" w:line="288" w:lineRule="auto"/>
        <w:ind w:left="397" w:hanging="397"/>
      </w:pPr>
      <w:r>
        <w:rPr>
          <w:rFonts w:eastAsia="Times New Roman" w:cs="Times New Roman"/>
          <w:b/>
          <w:bCs/>
          <w:color w:val="000000"/>
          <w:sz w:val="22"/>
        </w:rPr>
        <w:lastRenderedPageBreak/>
        <w:t>(E)</w:t>
      </w:r>
      <w:r>
        <w:rPr>
          <w:rFonts w:eastAsia="Times New Roman" w:cs="Times New Roman"/>
          <w:color w:val="000000"/>
          <w:sz w:val="22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>FlatList</w:t>
      </w:r>
      <w:r>
        <w:rPr>
          <w:rFonts w:eastAsia="Times New Roman" w:cs="Times New Roman"/>
          <w:color w:val="000000"/>
          <w:sz w:val="22"/>
        </w:rPr>
        <w:t xml:space="preserve"> món lấy từ API. Mỗi dòng: ảnh trái, tên, giá VNĐ, nhãn loại, nút </w:t>
      </w:r>
      <w:r>
        <w:rPr>
          <w:rFonts w:eastAsia="Times New Roman" w:cs="Times New Roman"/>
          <w:b/>
          <w:bCs/>
          <w:color w:val="000000"/>
          <w:sz w:val="22"/>
        </w:rPr>
        <w:t>Đặt</w:t>
      </w:r>
      <w:r>
        <w:rPr>
          <w:rFonts w:eastAsia="Times New Roman" w:cs="Times New Roman"/>
          <w:color w:val="000000"/>
          <w:sz w:val="22"/>
        </w:rPr>
        <w:t xml:space="preserve"> (bấm ra Modal). Cấm bọc list trong ScrollView dọc. Chữ không viết trần trong </w:t>
      </w:r>
      <w:r>
        <w:rPr>
          <w:rFonts w:ascii="Consolas" w:eastAsia="Consolas" w:hAnsi="Consolas" w:cs="Consolas"/>
          <w:color w:val="000000"/>
          <w:sz w:val="20"/>
        </w:rPr>
        <w:t>View</w:t>
      </w:r>
      <w:r>
        <w:rPr>
          <w:rFonts w:eastAsia="Times New Roman" w:cs="Times New Roman"/>
          <w:color w:val="000000"/>
          <w:sz w:val="22"/>
        </w:rPr>
        <w:t>.</w:t>
      </w:r>
    </w:p>
    <w:p w14:paraId="0B7D7E6D" w14:textId="77777777" w:rsidR="006D7F84" w:rsidRDefault="00000000">
      <w:pPr>
        <w:spacing w:before="120" w:after="160" w:line="288" w:lineRule="auto"/>
      </w:pPr>
      <w:r>
        <w:rPr>
          <w:rFonts w:eastAsia="Times New Roman" w:cs="Times New Roman"/>
          <w:b/>
          <w:bCs/>
          <w:color w:val="000000"/>
          <w:sz w:val="22"/>
        </w:rPr>
        <w:t>Ba cảnh mạng (thiếu một cảnh là sai Câu 2b):</w:t>
      </w:r>
    </w:p>
    <w:p w14:paraId="6867D0F2" w14:textId="77777777" w:rsidR="006D7F84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DF0D1BA" wp14:editId="1AAAD5D7">
            <wp:extent cx="5943600" cy="259080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BA57" w14:textId="77777777" w:rsidR="006D7F84" w:rsidRDefault="00000000">
      <w:pPr>
        <w:spacing w:after="160" w:line="288" w:lineRule="auto"/>
        <w:jc w:val="center"/>
      </w:pPr>
      <w:r>
        <w:rPr>
          <w:rFonts w:eastAsia="Times New Roman" w:cs="Times New Roman"/>
          <w:i/>
          <w:iCs/>
          <w:color w:val="000000"/>
          <w:sz w:val="20"/>
        </w:rPr>
        <w:t>Hình 2. Ba trạng thái UI: đang tải · có dữ liệu · lỗi mạng (nút Thử lại).</w:t>
      </w:r>
    </w:p>
    <w:p w14:paraId="16448110" w14:textId="77777777" w:rsidR="006D7F84" w:rsidRDefault="00000000">
      <w:pPr>
        <w:spacing w:after="160" w:line="288" w:lineRule="auto"/>
        <w:ind w:left="283" w:hanging="283"/>
      </w:pPr>
      <w:r>
        <w:rPr>
          <w:rFonts w:eastAsia="Times New Roman" w:cs="Times New Roman"/>
          <w:b/>
          <w:bCs/>
          <w:color w:val="000000"/>
          <w:sz w:val="22"/>
        </w:rPr>
        <w:t>Đang tải:</w:t>
      </w:r>
      <w:r>
        <w:rPr>
          <w:rFonts w:eastAsia="Times New Roman" w:cs="Times New Roman"/>
          <w:color w:val="000000"/>
          <w:sz w:val="22"/>
        </w:rPr>
        <w:t xml:space="preserve"> giữa màn một </w:t>
      </w:r>
      <w:r>
        <w:rPr>
          <w:rFonts w:ascii="Consolas" w:eastAsia="Consolas" w:hAnsi="Consolas" w:cs="Consolas"/>
          <w:color w:val="000000"/>
          <w:sz w:val="20"/>
        </w:rPr>
        <w:t>ActivityIndicator</w:t>
      </w:r>
      <w:r>
        <w:rPr>
          <w:rFonts w:eastAsia="Times New Roman" w:cs="Times New Roman"/>
          <w:color w:val="000000"/>
          <w:sz w:val="22"/>
        </w:rPr>
        <w:t xml:space="preserve"> + chữ “Đang tải món…”. Chưa được hiện list rỗng.</w:t>
      </w:r>
    </w:p>
    <w:p w14:paraId="5D17F430" w14:textId="77777777" w:rsidR="006D7F84" w:rsidRDefault="00000000">
      <w:pPr>
        <w:spacing w:after="160" w:line="288" w:lineRule="auto"/>
        <w:ind w:left="283" w:hanging="283"/>
      </w:pPr>
      <w:r>
        <w:rPr>
          <w:rFonts w:eastAsia="Times New Roman" w:cs="Times New Roman"/>
          <w:b/>
          <w:bCs/>
          <w:color w:val="000000"/>
          <w:sz w:val="22"/>
        </w:rPr>
        <w:t>Có hàng:</w:t>
      </w:r>
      <w:r>
        <w:rPr>
          <w:rFonts w:eastAsia="Times New Roman" w:cs="Times New Roman"/>
          <w:color w:val="000000"/>
          <w:sz w:val="22"/>
        </w:rPr>
        <w:t xml:space="preserve"> list như khối (E) ở trên.</w:t>
      </w:r>
    </w:p>
    <w:p w14:paraId="7AFFCA2C" w14:textId="77777777" w:rsidR="006D7F84" w:rsidRDefault="00000000">
      <w:pPr>
        <w:spacing w:after="160" w:line="288" w:lineRule="auto"/>
        <w:ind w:left="283" w:hanging="283"/>
      </w:pPr>
      <w:r>
        <w:rPr>
          <w:rFonts w:eastAsia="Times New Roman" w:cs="Times New Roman"/>
          <w:b/>
          <w:bCs/>
          <w:color w:val="000000"/>
          <w:sz w:val="22"/>
        </w:rPr>
        <w:t>Lỗi mạng:</w:t>
      </w:r>
      <w:r>
        <w:rPr>
          <w:rFonts w:eastAsia="Times New Roman" w:cs="Times New Roman"/>
          <w:color w:val="000000"/>
          <w:sz w:val="22"/>
        </w:rPr>
        <w:t xml:space="preserve"> chữ </w:t>
      </w:r>
      <w:r>
        <w:rPr>
          <w:rFonts w:ascii="Consolas" w:eastAsia="Consolas" w:hAnsi="Consolas" w:cs="Consolas"/>
          <w:color w:val="000000"/>
          <w:sz w:val="20"/>
        </w:rPr>
        <w:t>22612345 — Không tải được dữ liệu món.</w:t>
      </w:r>
      <w:r>
        <w:rPr>
          <w:rFonts w:eastAsia="Times New Roman" w:cs="Times New Roman"/>
          <w:color w:val="000000"/>
          <w:sz w:val="22"/>
        </w:rPr>
        <w:t xml:space="preserve"> và nút </w:t>
      </w:r>
      <w:r>
        <w:rPr>
          <w:rFonts w:eastAsia="Times New Roman" w:cs="Times New Roman"/>
          <w:b/>
          <w:bCs/>
          <w:color w:val="000000"/>
          <w:sz w:val="22"/>
        </w:rPr>
        <w:t>Thử lại</w:t>
      </w:r>
      <w:r>
        <w:rPr>
          <w:rFonts w:eastAsia="Times New Roman" w:cs="Times New Roman"/>
          <w:color w:val="000000"/>
          <w:sz w:val="22"/>
        </w:rPr>
        <w:t>. Nếu API xong nhưng lọc không ra món: chữ “Không có món phù hợp” (</w:t>
      </w:r>
      <w:r>
        <w:rPr>
          <w:rFonts w:ascii="Consolas" w:eastAsia="Consolas" w:hAnsi="Consolas" w:cs="Consolas"/>
          <w:color w:val="000000"/>
          <w:sz w:val="20"/>
        </w:rPr>
        <w:t>ListEmptyComponent</w:t>
      </w:r>
      <w:r>
        <w:rPr>
          <w:rFonts w:eastAsia="Times New Roman" w:cs="Times New Roman"/>
          <w:color w:val="000000"/>
          <w:sz w:val="22"/>
        </w:rPr>
        <w:t xml:space="preserve">) — </w:t>
      </w:r>
      <w:r>
        <w:rPr>
          <w:rFonts w:eastAsia="Times New Roman" w:cs="Times New Roman"/>
          <w:b/>
          <w:bCs/>
          <w:color w:val="000000"/>
          <w:sz w:val="22"/>
        </w:rPr>
        <w:t>không</w:t>
      </w:r>
      <w:r>
        <w:rPr>
          <w:rFonts w:eastAsia="Times New Roman" w:cs="Times New Roman"/>
          <w:color w:val="000000"/>
          <w:sz w:val="22"/>
        </w:rPr>
        <w:t xml:space="preserve"> dùng chung màn lỗi.</w:t>
      </w:r>
    </w:p>
    <w:p w14:paraId="41FBFA09" w14:textId="77777777" w:rsidR="006D7F84" w:rsidRDefault="00000000">
      <w:pPr>
        <w:keepNext/>
        <w:pBdr>
          <w:bottom w:val="single" w:sz="6" w:space="2" w:color="000000"/>
        </w:pBdr>
        <w:spacing w:before="280" w:after="120"/>
      </w:pPr>
      <w:r>
        <w:rPr>
          <w:rFonts w:eastAsia="Times New Roman" w:cs="Times New Roman"/>
          <w:b/>
          <w:bCs/>
          <w:color w:val="000000"/>
          <w:sz w:val="26"/>
        </w:rPr>
        <w:t>Giao diện 2 — hộp Đặt món (Câu 3a)</w:t>
      </w:r>
    </w:p>
    <w:p w14:paraId="7AB41571" w14:textId="77777777" w:rsidR="006D7F84" w:rsidRDefault="00000000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Sinh viên bấm </w:t>
      </w:r>
      <w:r>
        <w:rPr>
          <w:rFonts w:eastAsia="Times New Roman" w:cs="Times New Roman"/>
          <w:b/>
          <w:bCs/>
          <w:color w:val="000000"/>
          <w:sz w:val="22"/>
        </w:rPr>
        <w:t>Đặt</w:t>
      </w:r>
      <w:r>
        <w:rPr>
          <w:rFonts w:eastAsia="Times New Roman" w:cs="Times New Roman"/>
          <w:color w:val="000000"/>
          <w:sz w:val="22"/>
        </w:rPr>
        <w:t xml:space="preserve"> (hoặc bấm cả dòng card) → </w:t>
      </w:r>
      <w:r>
        <w:rPr>
          <w:rFonts w:eastAsia="Times New Roman" w:cs="Times New Roman"/>
          <w:b/>
          <w:bCs/>
          <w:color w:val="000000"/>
          <w:sz w:val="22"/>
        </w:rPr>
        <w:t>không</w:t>
      </w:r>
      <w:r>
        <w:rPr>
          <w:rFonts w:eastAsia="Times New Roman" w:cs="Times New Roman"/>
          <w:color w:val="000000"/>
          <w:sz w:val="22"/>
        </w:rPr>
        <w:t xml:space="preserve"> sang màn mới, chỉ phủ một lớp lên Home (nền mờ, hộp trắng giữa màn, nút xác nhận màu primary):</w:t>
      </w:r>
    </w:p>
    <w:p w14:paraId="69A778A6" w14:textId="77777777" w:rsidR="006D7F84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6DA69F4" wp14:editId="241F8F1B">
            <wp:extent cx="3019425" cy="5762625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6806" w14:textId="77777777" w:rsidR="006D7F84" w:rsidRDefault="00000000">
      <w:pPr>
        <w:spacing w:after="160" w:line="288" w:lineRule="auto"/>
        <w:jc w:val="center"/>
      </w:pPr>
      <w:r>
        <w:rPr>
          <w:rFonts w:eastAsia="Times New Roman" w:cs="Times New Roman"/>
          <w:i/>
          <w:iCs/>
          <w:color w:val="000000"/>
          <w:sz w:val="20"/>
        </w:rPr>
        <w:t>Hình 3. Modal Đặt món — lớp phủ trên Home. Nút teal = xác nhận; nút viền = đóng.</w:t>
      </w:r>
    </w:p>
    <w:p w14:paraId="34BF815A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Số lượng dùng </w:t>
      </w:r>
      <w:r>
        <w:rPr>
          <w:rFonts w:ascii="Consolas" w:eastAsia="Consolas" w:hAnsi="Consolas" w:cs="Consolas"/>
          <w:color w:val="000000"/>
          <w:sz w:val="20"/>
        </w:rPr>
        <w:t>useReducer</w:t>
      </w:r>
      <w:r>
        <w:rPr>
          <w:rFonts w:eastAsia="Times New Roman" w:cs="Times New Roman"/>
          <w:color w:val="000000"/>
          <w:sz w:val="22"/>
        </w:rPr>
        <w:t xml:space="preserve"> (</w:t>
      </w:r>
      <w:r>
        <w:rPr>
          <w:rFonts w:ascii="Consolas" w:eastAsia="Consolas" w:hAnsi="Consolas" w:cs="Consolas"/>
          <w:color w:val="000000"/>
          <w:sz w:val="20"/>
        </w:rPr>
        <w:t>ADD</w:t>
      </w:r>
      <w:r>
        <w:rPr>
          <w:rFonts w:eastAsia="Times New Roman" w:cs="Times New Roman"/>
          <w:color w:val="000000"/>
          <w:sz w:val="22"/>
        </w:rPr>
        <w:t xml:space="preserve"> / </w:t>
      </w:r>
      <w:r>
        <w:rPr>
          <w:rFonts w:ascii="Consolas" w:eastAsia="Consolas" w:hAnsi="Consolas" w:cs="Consolas"/>
          <w:color w:val="000000"/>
          <w:sz w:val="20"/>
        </w:rPr>
        <w:t>REMOVE</w:t>
      </w:r>
      <w:r>
        <w:rPr>
          <w:rFonts w:eastAsia="Times New Roman" w:cs="Times New Roman"/>
          <w:color w:val="000000"/>
          <w:sz w:val="22"/>
        </w:rPr>
        <w:t xml:space="preserve">), </w:t>
      </w:r>
      <w:r>
        <w:rPr>
          <w:rFonts w:eastAsia="Times New Roman" w:cs="Times New Roman"/>
          <w:b/>
          <w:bCs/>
          <w:color w:val="000000"/>
          <w:sz w:val="22"/>
        </w:rPr>
        <w:t>không</w:t>
      </w:r>
      <w:r>
        <w:rPr>
          <w:rFonts w:eastAsia="Times New Roman" w:cs="Times New Roman"/>
          <w:color w:val="000000"/>
          <w:sz w:val="22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>useState</w:t>
      </w:r>
      <w:r>
        <w:rPr>
          <w:rFonts w:eastAsia="Times New Roman" w:cs="Times New Roman"/>
          <w:color w:val="000000"/>
          <w:sz w:val="22"/>
        </w:rPr>
        <w:t>. Bấm trừ khi đang 1 thì vẫn 1.</w:t>
      </w:r>
    </w:p>
    <w:p w14:paraId="31D22500" w14:textId="77777777" w:rsidR="006D7F84" w:rsidRDefault="00000000">
      <w:pPr>
        <w:spacing w:after="4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eastAsia="Times New Roman" w:cs="Times New Roman"/>
          <w:b/>
          <w:bCs/>
          <w:color w:val="000000"/>
          <w:sz w:val="22"/>
        </w:rPr>
        <w:t>Xác nhận đặt</w:t>
      </w:r>
      <w:r>
        <w:rPr>
          <w:rFonts w:eastAsia="Times New Roman" w:cs="Times New Roman"/>
          <w:color w:val="000000"/>
          <w:sz w:val="22"/>
        </w:rPr>
        <w:t xml:space="preserve"> → hộp thoại hệ thống </w:t>
      </w:r>
      <w:r>
        <w:rPr>
          <w:rFonts w:ascii="Consolas" w:eastAsia="Consolas" w:hAnsi="Consolas" w:cs="Consolas"/>
          <w:color w:val="000000"/>
          <w:sz w:val="20"/>
        </w:rPr>
        <w:t>Alert</w:t>
      </w:r>
      <w:r>
        <w:rPr>
          <w:rFonts w:eastAsia="Times New Roman" w:cs="Times New Roman"/>
          <w:color w:val="000000"/>
          <w:sz w:val="22"/>
        </w:rPr>
        <w:t>:</w:t>
      </w:r>
    </w:p>
    <w:p w14:paraId="65E23987" w14:textId="77777777" w:rsidR="006D7F84" w:rsidRDefault="00000000">
      <w:pPr>
        <w:spacing w:after="40" w:line="288" w:lineRule="auto"/>
        <w:ind w:left="680"/>
      </w:pPr>
      <w:r>
        <w:rPr>
          <w:rFonts w:eastAsia="Times New Roman" w:cs="Times New Roman"/>
          <w:color w:val="000000"/>
          <w:sz w:val="22"/>
        </w:rPr>
        <w:t xml:space="preserve">–  Tiêu đề: </w:t>
      </w:r>
      <w:r>
        <w:rPr>
          <w:rFonts w:ascii="Consolas" w:eastAsia="Consolas" w:hAnsi="Consolas" w:cs="Consolas"/>
          <w:color w:val="000000"/>
          <w:sz w:val="20"/>
        </w:rPr>
        <w:t>CampusMart · {mssv}</w:t>
      </w:r>
    </w:p>
    <w:p w14:paraId="32C5E9A7" w14:textId="77777777" w:rsidR="006D7F84" w:rsidRDefault="00000000">
      <w:pPr>
        <w:spacing w:after="40" w:line="288" w:lineRule="auto"/>
        <w:ind w:left="680"/>
      </w:pPr>
      <w:r>
        <w:rPr>
          <w:rFonts w:eastAsia="Times New Roman" w:cs="Times New Roman"/>
          <w:color w:val="000000"/>
          <w:sz w:val="22"/>
        </w:rPr>
        <w:t xml:space="preserve">–  Nội dung: </w:t>
      </w:r>
      <w:r>
        <w:rPr>
          <w:rFonts w:ascii="Consolas" w:eastAsia="Consolas" w:hAnsi="Consolas" w:cs="Consolas"/>
          <w:color w:val="000000"/>
          <w:sz w:val="20"/>
        </w:rPr>
        <w:t>{hoTen} (#{stamp}) đã ghi nhận: {tên món} × {số lượng}. Nhận tại quầy KTX.</w:t>
      </w:r>
    </w:p>
    <w:p w14:paraId="6DA17DF0" w14:textId="77777777" w:rsidR="006D7F84" w:rsidRDefault="00000000">
      <w:pPr>
        <w:spacing w:after="80" w:line="288" w:lineRule="auto"/>
        <w:ind w:left="680"/>
      </w:pPr>
      <w:r>
        <w:rPr>
          <w:rFonts w:eastAsia="Times New Roman" w:cs="Times New Roman"/>
          <w:color w:val="000000"/>
          <w:sz w:val="22"/>
        </w:rPr>
        <w:t>–  Xong: đóng Modal, số lượng về 1.</w:t>
      </w:r>
    </w:p>
    <w:p w14:paraId="67694AF5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eastAsia="Times New Roman" w:cs="Times New Roman"/>
          <w:b/>
          <w:bCs/>
          <w:color w:val="000000"/>
          <w:sz w:val="22"/>
        </w:rPr>
        <w:t>Đóng</w:t>
      </w:r>
      <w:r>
        <w:rPr>
          <w:rFonts w:eastAsia="Times New Roman" w:cs="Times New Roman"/>
          <w:color w:val="000000"/>
          <w:sz w:val="22"/>
        </w:rPr>
        <w:t>: tắt Modal, không Alert.</w:t>
      </w:r>
    </w:p>
    <w:p w14:paraId="4D6D9310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Hết giờ Flash (Câu 3b): nút Xác nhận </w:t>
      </w:r>
      <w:r>
        <w:rPr>
          <w:rFonts w:eastAsia="Times New Roman" w:cs="Times New Roman"/>
          <w:b/>
          <w:bCs/>
          <w:color w:val="000000"/>
          <w:sz w:val="22"/>
        </w:rPr>
        <w:t>khóa</w:t>
      </w:r>
      <w:r>
        <w:rPr>
          <w:rFonts w:eastAsia="Times New Roman" w:cs="Times New Roman"/>
          <w:color w:val="000000"/>
          <w:sz w:val="22"/>
        </w:rPr>
        <w:t>, thêm chữ “Hết giờ flash-sale”.</w:t>
      </w:r>
    </w:p>
    <w:p w14:paraId="7FAFA287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animationType</w:t>
      </w:r>
      <w:r>
        <w:rPr>
          <w:rFonts w:eastAsia="Times New Roman" w:cs="Times New Roman"/>
          <w:color w:val="000000"/>
          <w:sz w:val="22"/>
        </w:rPr>
        <w:t xml:space="preserve"> của Modal: </w:t>
      </w:r>
      <w:r>
        <w:rPr>
          <w:rFonts w:ascii="Consolas" w:eastAsia="Consolas" w:hAnsi="Consolas" w:cs="Consolas"/>
          <w:color w:val="000000"/>
          <w:sz w:val="20"/>
        </w:rPr>
        <w:t>fade</w:t>
      </w:r>
      <w:r>
        <w:rPr>
          <w:rFonts w:eastAsia="Times New Roman" w:cs="Times New Roman"/>
          <w:color w:val="000000"/>
          <w:sz w:val="22"/>
        </w:rPr>
        <w:t xml:space="preserve"> hoặc </w:t>
      </w:r>
      <w:r>
        <w:rPr>
          <w:rFonts w:ascii="Consolas" w:eastAsia="Consolas" w:hAnsi="Consolas" w:cs="Consolas"/>
          <w:color w:val="000000"/>
          <w:sz w:val="20"/>
        </w:rPr>
        <w:t>slide</w:t>
      </w:r>
      <w:r>
        <w:rPr>
          <w:rFonts w:eastAsia="Times New Roman" w:cs="Times New Roman"/>
          <w:color w:val="000000"/>
          <w:sz w:val="22"/>
        </w:rPr>
        <w:t xml:space="preserve"> đúng hàng số cuối MSSV.</w:t>
      </w:r>
    </w:p>
    <w:p w14:paraId="0FFB0D75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Dữ liệu món</w:t>
      </w:r>
    </w:p>
    <w:p w14:paraId="2D3FF116" w14:textId="77777777" w:rsidR="006D7F84" w:rsidRDefault="00000000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Gọi </w:t>
      </w:r>
      <w:r>
        <w:rPr>
          <w:rFonts w:ascii="Consolas" w:eastAsia="Consolas" w:hAnsi="Consolas" w:cs="Consolas"/>
          <w:color w:val="000000"/>
          <w:sz w:val="20"/>
        </w:rPr>
        <w:t>GET https://fakestoreapi.com/products?limit=8</w:t>
      </w:r>
      <w:r>
        <w:rPr>
          <w:rFonts w:eastAsia="Times New Roman" w:cs="Times New Roman"/>
          <w:color w:val="000000"/>
          <w:sz w:val="22"/>
        </w:rPr>
        <w:t xml:space="preserve"> trong </w:t>
      </w:r>
      <w:r>
        <w:rPr>
          <w:rFonts w:ascii="Consolas" w:eastAsia="Consolas" w:hAnsi="Consolas" w:cs="Consolas"/>
          <w:color w:val="000000"/>
          <w:sz w:val="20"/>
        </w:rPr>
        <w:t>src/services/productApi.ts</w:t>
      </w:r>
      <w:r>
        <w:rPr>
          <w:rFonts w:eastAsia="Times New Roman" w:cs="Times New Roman"/>
          <w:color w:val="000000"/>
          <w:sz w:val="22"/>
        </w:rPr>
        <w:t xml:space="preserve"> bằng </w:t>
      </w:r>
      <w:r>
        <w:rPr>
          <w:rFonts w:ascii="Consolas" w:eastAsia="Consolas" w:hAnsi="Consolas" w:cs="Consolas"/>
          <w:color w:val="000000"/>
          <w:sz w:val="20"/>
        </w:rPr>
        <w:t>fetch</w:t>
      </w:r>
      <w:r>
        <w:rPr>
          <w:rFonts w:eastAsia="Times New Roman" w:cs="Times New Roman"/>
          <w:color w:val="000000"/>
          <w:sz w:val="22"/>
        </w:rPr>
        <w:t xml:space="preserve">, kiểm tra </w:t>
      </w:r>
      <w:r>
        <w:rPr>
          <w:rFonts w:ascii="Consolas" w:eastAsia="Consolas" w:hAnsi="Consolas" w:cs="Consolas"/>
          <w:color w:val="000000"/>
          <w:sz w:val="20"/>
        </w:rPr>
        <w:t>res.ok</w:t>
      </w:r>
      <w:r>
        <w:rPr>
          <w:rFonts w:eastAsia="Times New Roman" w:cs="Times New Roman"/>
          <w:color w:val="000000"/>
          <w:sz w:val="22"/>
        </w:rPr>
        <w:t>.</w:t>
      </w:r>
    </w:p>
    <w:p w14:paraId="09109996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title</w:t>
      </w:r>
      <w:r>
        <w:rPr>
          <w:rFonts w:eastAsia="Times New Roman" w:cs="Times New Roman"/>
          <w:color w:val="000000"/>
          <w:sz w:val="22"/>
        </w:rPr>
        <w:t xml:space="preserve"> → tên món</w:t>
      </w:r>
    </w:p>
    <w:p w14:paraId="5CE0B2A2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giá = </w:t>
      </w:r>
      <w:r>
        <w:rPr>
          <w:rFonts w:ascii="Consolas" w:eastAsia="Consolas" w:hAnsi="Consolas" w:cs="Consolas"/>
          <w:color w:val="000000"/>
          <w:sz w:val="20"/>
        </w:rPr>
        <w:t>Math.round(price * PRICE_MULTIPLIER)</w:t>
      </w:r>
    </w:p>
    <w:p w14:paraId="3331D1F6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lastRenderedPageBreak/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image</w:t>
      </w:r>
      <w:r>
        <w:rPr>
          <w:rFonts w:eastAsia="Times New Roman" w:cs="Times New Roman"/>
          <w:color w:val="000000"/>
          <w:sz w:val="22"/>
        </w:rPr>
        <w:t xml:space="preserve"> → ảnh dòng list và ảnh Modal</w:t>
      </w:r>
    </w:p>
    <w:p w14:paraId="19508D6E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chuỗi </w:t>
      </w:r>
      <w:r>
        <w:rPr>
          <w:rFonts w:ascii="Consolas" w:eastAsia="Consolas" w:hAnsi="Consolas" w:cs="Consolas"/>
          <w:color w:val="000000"/>
          <w:sz w:val="20"/>
        </w:rPr>
        <w:t>clothing</w:t>
      </w:r>
      <w:r>
        <w:rPr>
          <w:rFonts w:eastAsia="Times New Roman" w:cs="Times New Roman"/>
          <w:color w:val="000000"/>
          <w:sz w:val="22"/>
        </w:rPr>
        <w:t xml:space="preserve"> → loại Học tập; </w:t>
      </w:r>
      <w:r>
        <w:rPr>
          <w:rFonts w:ascii="Consolas" w:eastAsia="Consolas" w:hAnsi="Consolas" w:cs="Consolas"/>
          <w:color w:val="000000"/>
          <w:sz w:val="20"/>
        </w:rPr>
        <w:t>jewel</w:t>
      </w:r>
      <w:r>
        <w:rPr>
          <w:rFonts w:eastAsia="Times New Roman" w:cs="Times New Roman"/>
          <w:color w:val="000000"/>
          <w:sz w:val="22"/>
        </w:rPr>
        <w:t xml:space="preserve"> → Nước; còn lại → Đồ ăn</w:t>
      </w: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7E0" w:firstRow="1" w:lastRow="1" w:firstColumn="1" w:lastColumn="1" w:noHBand="1" w:noVBand="1"/>
      </w:tblPr>
      <w:tblGrid>
        <w:gridCol w:w="9639"/>
      </w:tblGrid>
      <w:tr w:rsidR="006D7F84" w14:paraId="584DDCB9" w14:textId="77777777">
        <w:trPr>
          <w:cantSplit/>
          <w:jc w:val="center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E7E3E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20"/>
              </w:rPr>
              <w:t>export type CategoryId = 'all' | 'food' | 'drink' | 'study';</w:t>
            </w:r>
          </w:p>
        </w:tc>
      </w:tr>
    </w:tbl>
    <w:p w14:paraId="3E199AFF" w14:textId="77777777" w:rsidR="006D7F84" w:rsidRDefault="006D7F84">
      <w:pPr>
        <w:spacing w:after="0" w:line="240" w:lineRule="auto"/>
      </w:pPr>
    </w:p>
    <w:p w14:paraId="775BF0CA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Cây thư mục (không đổi)</w:t>
      </w: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7E0" w:firstRow="1" w:lastRow="1" w:firstColumn="1" w:lastColumn="1" w:noHBand="1" w:noVBand="1"/>
      </w:tblPr>
      <w:tblGrid>
        <w:gridCol w:w="9639"/>
      </w:tblGrid>
      <w:tr w:rsidR="006D7F84" w14:paraId="43BBEED6" w14:textId="77777777">
        <w:trPr>
          <w:cantSplit/>
          <w:jc w:val="center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17284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>CampusMart_&lt;MSSV&gt;/</w:t>
            </w:r>
          </w:p>
          <w:p w14:paraId="0D02F29F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>├── README.md</w:t>
            </w:r>
          </w:p>
          <w:p w14:paraId="452267DF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>├── App.tsx</w:t>
            </w:r>
          </w:p>
          <w:p w14:paraId="53F7B2FF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>├── package.json</w:t>
            </w:r>
          </w:p>
          <w:p w14:paraId="609ACA6F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>├── babel.config.js</w:t>
            </w:r>
          </w:p>
          <w:p w14:paraId="2D54F072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>├── tsconfig.json</w:t>
            </w:r>
          </w:p>
          <w:p w14:paraId="2E992360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>└── src/</w:t>
            </w:r>
          </w:p>
          <w:p w14:paraId="43EEEB2C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├── constants/student.ts</w:t>
            </w:r>
          </w:p>
          <w:p w14:paraId="3FC0D3E5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├── constants/theme.ts</w:t>
            </w:r>
          </w:p>
          <w:p w14:paraId="638DDB05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├── contexts/ThemeContext.tsx</w:t>
            </w:r>
          </w:p>
          <w:p w14:paraId="54183F0F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├── hooks/useCountdown.ts</w:t>
            </w:r>
          </w:p>
          <w:p w14:paraId="41380009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├── services/productApi.ts</w:t>
            </w:r>
          </w:p>
          <w:p w14:paraId="1C662E17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├── components/ui/Typography.tsx</w:t>
            </w:r>
          </w:p>
          <w:p w14:paraId="1702F383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├── components/ui/ShopInput.tsx</w:t>
            </w:r>
          </w:p>
          <w:p w14:paraId="6744A32F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├── components/ui/ShopButton.tsx</w:t>
            </w:r>
          </w:p>
          <w:p w14:paraId="4F351D90" w14:textId="77777777" w:rsidR="006D7F84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└── screens/HomeScreen.tsx</w:t>
            </w:r>
          </w:p>
        </w:tc>
      </w:tr>
    </w:tbl>
    <w:p w14:paraId="1BC65333" w14:textId="77777777" w:rsidR="006D7F84" w:rsidRDefault="006D7F84">
      <w:pPr>
        <w:spacing w:after="0" w:line="240" w:lineRule="auto"/>
      </w:pPr>
    </w:p>
    <w:p w14:paraId="22727BA2" w14:textId="77777777" w:rsidR="006D7F84" w:rsidRDefault="00000000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Import bằng alias </w:t>
      </w:r>
      <w:r>
        <w:rPr>
          <w:rFonts w:ascii="Consolas" w:eastAsia="Consolas" w:hAnsi="Consolas" w:cs="Consolas"/>
          <w:color w:val="000000"/>
          <w:sz w:val="20"/>
        </w:rPr>
        <w:t>@screens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@components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@constants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@services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@contexts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@hooks</w:t>
      </w:r>
      <w:r>
        <w:rPr>
          <w:rFonts w:eastAsia="Times New Roman" w:cs="Times New Roman"/>
          <w:color w:val="000000"/>
          <w:sz w:val="22"/>
        </w:rPr>
        <w:t xml:space="preserve">. Cấm </w:t>
      </w:r>
      <w:r>
        <w:rPr>
          <w:rFonts w:ascii="Consolas" w:eastAsia="Consolas" w:hAnsi="Consolas" w:cs="Consolas"/>
          <w:color w:val="000000"/>
          <w:sz w:val="20"/>
        </w:rPr>
        <w:t>../../../</w:t>
      </w:r>
      <w:r>
        <w:rPr>
          <w:rFonts w:eastAsia="Times New Roman" w:cs="Times New Roman"/>
          <w:color w:val="000000"/>
          <w:sz w:val="22"/>
        </w:rPr>
        <w:t xml:space="preserve">. </w:t>
      </w:r>
      <w:r>
        <w:rPr>
          <w:rFonts w:ascii="Consolas" w:eastAsia="Consolas" w:hAnsi="Consolas" w:cs="Consolas"/>
          <w:color w:val="000000"/>
          <w:sz w:val="20"/>
        </w:rPr>
        <w:t>App.tsx</w:t>
      </w:r>
      <w:r>
        <w:rPr>
          <w:rFonts w:eastAsia="Times New Roman" w:cs="Times New Roman"/>
          <w:color w:val="000000"/>
          <w:sz w:val="22"/>
        </w:rPr>
        <w:t xml:space="preserve"> bọc: </w:t>
      </w:r>
      <w:r>
        <w:rPr>
          <w:rFonts w:ascii="Consolas" w:eastAsia="Consolas" w:hAnsi="Consolas" w:cs="Consolas"/>
          <w:color w:val="000000"/>
          <w:sz w:val="20"/>
        </w:rPr>
        <w:t>SafeAreaProvider</w:t>
      </w:r>
      <w:r>
        <w:rPr>
          <w:rFonts w:eastAsia="Times New Roman" w:cs="Times New Roman"/>
          <w:color w:val="000000"/>
          <w:sz w:val="22"/>
        </w:rPr>
        <w:t xml:space="preserve"> → </w:t>
      </w:r>
      <w:r>
        <w:rPr>
          <w:rFonts w:ascii="Consolas" w:eastAsia="Consolas" w:hAnsi="Consolas" w:cs="Consolas"/>
          <w:color w:val="000000"/>
          <w:sz w:val="20"/>
        </w:rPr>
        <w:t>ThemeProvider</w:t>
      </w:r>
      <w:r>
        <w:rPr>
          <w:rFonts w:eastAsia="Times New Roman" w:cs="Times New Roman"/>
          <w:color w:val="000000"/>
          <w:sz w:val="22"/>
        </w:rPr>
        <w:t xml:space="preserve"> → </w:t>
      </w:r>
      <w:r>
        <w:rPr>
          <w:rFonts w:ascii="Consolas" w:eastAsia="Consolas" w:hAnsi="Consolas" w:cs="Consolas"/>
          <w:color w:val="000000"/>
          <w:sz w:val="20"/>
        </w:rPr>
        <w:t>HomeScreen</w:t>
      </w:r>
      <w:r>
        <w:rPr>
          <w:rFonts w:eastAsia="Times New Roman" w:cs="Times New Roman"/>
          <w:color w:val="000000"/>
          <w:sz w:val="22"/>
        </w:rPr>
        <w:t>. Không làm: đăng nhập, giỏ nhiều món, thanh toán, i18n, Lottie, Navigation.</w:t>
      </w:r>
    </w:p>
    <w:p w14:paraId="1CFDC0DB" w14:textId="77777777" w:rsidR="006D7F84" w:rsidRDefault="00000000">
      <w:pPr>
        <w:keepNext/>
        <w:pBdr>
          <w:bottom w:val="single" w:sz="6" w:space="2" w:color="000000"/>
        </w:pBdr>
        <w:spacing w:before="280" w:after="120"/>
      </w:pPr>
      <w:r>
        <w:rPr>
          <w:rFonts w:eastAsia="Times New Roman" w:cs="Times New Roman"/>
          <w:b/>
          <w:bCs/>
          <w:color w:val="000000"/>
          <w:sz w:val="26"/>
        </w:rPr>
        <w:t>Câu 1: (3 điểm, CLO 1)</w:t>
      </w:r>
    </w:p>
    <w:p w14:paraId="4DDC6494" w14:textId="77777777" w:rsidR="006D7F84" w:rsidRDefault="00000000">
      <w:pPr>
        <w:spacing w:after="160" w:line="288" w:lineRule="auto"/>
      </w:pPr>
      <w:r>
        <w:rPr>
          <w:rFonts w:eastAsia="Times New Roman" w:cs="Times New Roman"/>
          <w:i/>
          <w:iCs/>
          <w:color w:val="000000"/>
          <w:sz w:val="22"/>
        </w:rPr>
        <w:t>Tạo project, gắn tên bạn, dựng bộ nút/ô chữ dùng chung.</w:t>
      </w:r>
    </w:p>
    <w:p w14:paraId="1B0B657F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a)  (1,5 điểm)</w:t>
      </w:r>
    </w:p>
    <w:p w14:paraId="1F4189E9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React Native CLI, TypeScript, chạy được máy ảo. Thư mục </w:t>
      </w:r>
      <w:r>
        <w:rPr>
          <w:rFonts w:ascii="Consolas" w:eastAsia="Consolas" w:hAnsi="Consolas" w:cs="Consolas"/>
          <w:color w:val="000000"/>
          <w:sz w:val="20"/>
        </w:rPr>
        <w:t>CampusMart_&lt;MSSV&gt;</w:t>
      </w:r>
      <w:r>
        <w:rPr>
          <w:rFonts w:eastAsia="Times New Roman" w:cs="Times New Roman"/>
          <w:color w:val="000000"/>
          <w:sz w:val="22"/>
        </w:rPr>
        <w:t xml:space="preserve">. </w:t>
      </w:r>
      <w:r>
        <w:rPr>
          <w:rFonts w:ascii="Consolas" w:eastAsia="Consolas" w:hAnsi="Consolas" w:cs="Consolas"/>
          <w:color w:val="000000"/>
          <w:sz w:val="20"/>
        </w:rPr>
        <w:t>package.json</w:t>
      </w:r>
      <w:r>
        <w:rPr>
          <w:rFonts w:eastAsia="Times New Roman" w:cs="Times New Roman"/>
          <w:color w:val="000000"/>
          <w:sz w:val="22"/>
        </w:rPr>
        <w:t xml:space="preserve"> name </w:t>
      </w:r>
      <w:r>
        <w:rPr>
          <w:rFonts w:ascii="Consolas" w:eastAsia="Consolas" w:hAnsi="Consolas" w:cs="Consolas"/>
          <w:color w:val="000000"/>
          <w:sz w:val="20"/>
        </w:rPr>
        <w:t>campusmart-&lt;mssv&gt;</w:t>
      </w:r>
      <w:r>
        <w:rPr>
          <w:rFonts w:eastAsia="Times New Roman" w:cs="Times New Roman"/>
          <w:color w:val="000000"/>
          <w:sz w:val="22"/>
        </w:rPr>
        <w:t>.</w:t>
      </w:r>
    </w:p>
    <w:p w14:paraId="30548224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Đủ nhánh </w:t>
      </w:r>
      <w:r>
        <w:rPr>
          <w:rFonts w:ascii="Consolas" w:eastAsia="Consolas" w:hAnsi="Consolas" w:cs="Consolas"/>
          <w:color w:val="000000"/>
          <w:sz w:val="20"/>
        </w:rPr>
        <w:t>src/</w:t>
      </w:r>
      <w:r>
        <w:rPr>
          <w:rFonts w:eastAsia="Times New Roman" w:cs="Times New Roman"/>
          <w:color w:val="000000"/>
          <w:sz w:val="22"/>
        </w:rPr>
        <w:t xml:space="preserve"> như cây trên. Path alias (babel + tsconfig) có </w:t>
      </w:r>
      <w:r>
        <w:rPr>
          <w:rFonts w:ascii="Consolas" w:eastAsia="Consolas" w:hAnsi="Consolas" w:cs="Consolas"/>
          <w:color w:val="000000"/>
          <w:sz w:val="20"/>
        </w:rPr>
        <w:t>@constants</w:t>
      </w:r>
      <w:r>
        <w:rPr>
          <w:rFonts w:eastAsia="Times New Roman" w:cs="Times New Roman"/>
          <w:color w:val="000000"/>
          <w:sz w:val="22"/>
        </w:rPr>
        <w:t>.</w:t>
      </w:r>
    </w:p>
    <w:p w14:paraId="35117865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student.ts</w:t>
      </w:r>
      <w:r>
        <w:rPr>
          <w:rFonts w:eastAsia="Times New Roman" w:cs="Times New Roman"/>
          <w:color w:val="000000"/>
          <w:sz w:val="22"/>
        </w:rPr>
        <w:t xml:space="preserve"> đúng 2 ô thật + seed + </w:t>
      </w:r>
      <w:r>
        <w:rPr>
          <w:rFonts w:ascii="Consolas" w:eastAsia="Consolas" w:hAnsi="Consolas" w:cs="Consolas"/>
          <w:color w:val="000000"/>
          <w:sz w:val="20"/>
        </w:rPr>
        <w:t>VARIANT</w:t>
      </w:r>
      <w:r>
        <w:rPr>
          <w:rFonts w:eastAsia="Times New Roman" w:cs="Times New Roman"/>
          <w:color w:val="000000"/>
          <w:sz w:val="22"/>
        </w:rPr>
        <w:t xml:space="preserve"> + </w:t>
      </w:r>
      <w:r>
        <w:rPr>
          <w:rFonts w:ascii="Consolas" w:eastAsia="Consolas" w:hAnsi="Consolas" w:cs="Consolas"/>
          <w:color w:val="000000"/>
          <w:sz w:val="20"/>
        </w:rPr>
        <w:t>examStamp</w:t>
      </w:r>
      <w:r>
        <w:rPr>
          <w:rFonts w:eastAsia="Times New Roman" w:cs="Times New Roman"/>
          <w:color w:val="000000"/>
          <w:sz w:val="22"/>
        </w:rPr>
        <w:t>.</w:t>
      </w:r>
    </w:p>
    <w:p w14:paraId="7A4481F2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theme.ts</w:t>
      </w:r>
      <w:r>
        <w:rPr>
          <w:rFonts w:eastAsia="Times New Roman" w:cs="Times New Roman"/>
          <w:color w:val="000000"/>
          <w:sz w:val="22"/>
        </w:rPr>
        <w:t xml:space="preserve"> đủ COLORS, SIZES, FONTS, đúng mã màu nêu trên.</w:t>
      </w:r>
    </w:p>
    <w:p w14:paraId="313A1727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App.tsx</w:t>
      </w:r>
      <w:r>
        <w:rPr>
          <w:rFonts w:eastAsia="Times New Roman" w:cs="Times New Roman"/>
          <w:color w:val="000000"/>
          <w:sz w:val="22"/>
        </w:rPr>
        <w:t xml:space="preserve"> có comment </w:t>
      </w:r>
      <w:r>
        <w:rPr>
          <w:rFonts w:ascii="Consolas" w:eastAsia="Consolas" w:hAnsi="Consolas" w:cs="Consolas"/>
          <w:color w:val="000000"/>
          <w:sz w:val="20"/>
        </w:rPr>
        <w:t>TH1 | MSSV | HO TEN | #STAMP</w:t>
      </w:r>
      <w:r>
        <w:rPr>
          <w:rFonts w:eastAsia="Times New Roman" w:cs="Times New Roman"/>
          <w:color w:val="000000"/>
          <w:sz w:val="22"/>
        </w:rPr>
        <w:t xml:space="preserve">, import Home qua </w:t>
      </w:r>
      <w:r>
        <w:rPr>
          <w:rFonts w:ascii="Consolas" w:eastAsia="Consolas" w:hAnsi="Consolas" w:cs="Consolas"/>
          <w:color w:val="000000"/>
          <w:sz w:val="20"/>
        </w:rPr>
        <w:t>@screens/HomeScreen</w:t>
      </w:r>
      <w:r>
        <w:rPr>
          <w:rFonts w:eastAsia="Times New Roman" w:cs="Times New Roman"/>
          <w:color w:val="000000"/>
          <w:sz w:val="22"/>
        </w:rPr>
        <w:t xml:space="preserve">. Home lúc này đã thấy dòng tên và chữ CampusMart trong </w:t>
      </w:r>
      <w:r>
        <w:rPr>
          <w:rFonts w:ascii="Consolas" w:eastAsia="Consolas" w:hAnsi="Consolas" w:cs="Consolas"/>
          <w:color w:val="000000"/>
          <w:sz w:val="20"/>
        </w:rPr>
        <w:t>SafeAreaView</w:t>
      </w:r>
      <w:r>
        <w:rPr>
          <w:rFonts w:eastAsia="Times New Roman" w:cs="Times New Roman"/>
          <w:color w:val="000000"/>
          <w:sz w:val="22"/>
        </w:rPr>
        <w:t>.</w:t>
      </w:r>
    </w:p>
    <w:p w14:paraId="1C96FEEC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Đã </w:t>
      </w:r>
      <w:r>
        <w:rPr>
          <w:rFonts w:eastAsia="Times New Roman" w:cs="Times New Roman"/>
          <w:b/>
          <w:bCs/>
          <w:color w:val="000000"/>
          <w:sz w:val="22"/>
        </w:rPr>
        <w:t>tự tạo</w:t>
      </w:r>
      <w:r>
        <w:rPr>
          <w:rFonts w:eastAsia="Times New Roman" w:cs="Times New Roman"/>
          <w:color w:val="000000"/>
          <w:sz w:val="22"/>
        </w:rPr>
        <w:t xml:space="preserve"> repo GitHub tên = MSSV, đã push source, README có họ tên + MSSV + URL + stamp, </w:t>
      </w:r>
      <w:r>
        <w:rPr>
          <w:rFonts w:eastAsia="Times New Roman" w:cs="Times New Roman"/>
          <w:b/>
          <w:bCs/>
          <w:color w:val="000000"/>
          <w:sz w:val="22"/>
        </w:rPr>
        <w:t>đã dán link clone HTTPS vào ô đầu tờ đề</w:t>
      </w:r>
      <w:r>
        <w:rPr>
          <w:rFonts w:eastAsia="Times New Roman" w:cs="Times New Roman"/>
          <w:color w:val="000000"/>
          <w:sz w:val="22"/>
        </w:rPr>
        <w:t>.</w:t>
      </w:r>
    </w:p>
    <w:p w14:paraId="67BE6FB6" w14:textId="77777777" w:rsidR="006D7F84" w:rsidRDefault="00000000">
      <w:pPr>
        <w:spacing w:after="160" w:line="288" w:lineRule="auto"/>
        <w:ind w:left="227"/>
      </w:pPr>
      <w:r>
        <w:rPr>
          <w:rFonts w:eastAsia="Times New Roman" w:cs="Times New Roman"/>
          <w:i/>
          <w:iCs/>
          <w:color w:val="000000"/>
          <w:sz w:val="22"/>
        </w:rPr>
        <w:t xml:space="preserve">Đạt khi: alias không đỏ; dòng tên có MSSV + họ tên + stamp; </w:t>
      </w:r>
      <w:r>
        <w:rPr>
          <w:rFonts w:eastAsia="Times New Roman" w:cs="Times New Roman"/>
          <w:b/>
          <w:bCs/>
          <w:i/>
          <w:iCs/>
          <w:color w:val="000000"/>
          <w:sz w:val="22"/>
        </w:rPr>
        <w:t>ô GitHub trên đề có link mở được</w:t>
      </w:r>
      <w:r>
        <w:rPr>
          <w:rFonts w:eastAsia="Times New Roman" w:cs="Times New Roman"/>
          <w:i/>
          <w:iCs/>
          <w:color w:val="000000"/>
          <w:sz w:val="22"/>
        </w:rPr>
        <w:t>.</w:t>
      </w:r>
    </w:p>
    <w:p w14:paraId="0FD07A01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b)  (1,5 điểm)</w:t>
      </w:r>
    </w:p>
    <w:p w14:paraId="4BE52685" w14:textId="77777777" w:rsidR="006D7F84" w:rsidRDefault="00000000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Ba atom, </w:t>
      </w:r>
      <w:r>
        <w:rPr>
          <w:rFonts w:ascii="Consolas" w:eastAsia="Consolas" w:hAnsi="Consolas" w:cs="Consolas"/>
          <w:color w:val="000000"/>
          <w:sz w:val="20"/>
        </w:rPr>
        <w:t>StyleSheet.create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memo</w:t>
      </w:r>
      <w:r>
        <w:rPr>
          <w:rFonts w:eastAsia="Times New Roman" w:cs="Times New Roman"/>
          <w:color w:val="000000"/>
          <w:sz w:val="22"/>
        </w:rPr>
        <w:t xml:space="preserve"> khi hợp lý. Home </w:t>
      </w:r>
      <w:r>
        <w:rPr>
          <w:rFonts w:eastAsia="Times New Roman" w:cs="Times New Roman"/>
          <w:b/>
          <w:bCs/>
          <w:color w:val="000000"/>
          <w:sz w:val="22"/>
        </w:rPr>
        <w:t>lắp atom</w:t>
      </w:r>
      <w:r>
        <w:rPr>
          <w:rFonts w:eastAsia="Times New Roman" w:cs="Times New Roman"/>
          <w:color w:val="000000"/>
          <w:sz w:val="22"/>
        </w:rPr>
        <w:t>, không vẽ lại nút/ô chữ từ đầu.</w:t>
      </w:r>
    </w:p>
    <w:p w14:paraId="310391F6" w14:textId="77777777" w:rsidR="006D7F84" w:rsidRDefault="00000000">
      <w:pPr>
        <w:spacing w:after="160" w:line="288" w:lineRule="auto"/>
        <w:ind w:left="283" w:hanging="283"/>
      </w:pPr>
      <w:r>
        <w:rPr>
          <w:rFonts w:eastAsia="Times New Roman" w:cs="Times New Roman"/>
          <w:b/>
          <w:bCs/>
          <w:color w:val="000000"/>
          <w:sz w:val="22"/>
        </w:rPr>
        <w:t>Typography</w:t>
      </w:r>
      <w:r>
        <w:rPr>
          <w:rFonts w:eastAsia="Times New Roman" w:cs="Times New Roman"/>
          <w:color w:val="000000"/>
          <w:sz w:val="22"/>
        </w:rPr>
        <w:t xml:space="preserve"> (</w:t>
      </w:r>
      <w:r>
        <w:rPr>
          <w:rFonts w:ascii="Consolas" w:eastAsia="Consolas" w:hAnsi="Consolas" w:cs="Consolas"/>
          <w:color w:val="000000"/>
          <w:sz w:val="20"/>
        </w:rPr>
        <w:t>src/components/ui/Typography.tsx</w:t>
      </w:r>
      <w:r>
        <w:rPr>
          <w:rFonts w:eastAsia="Times New Roman" w:cs="Times New Roman"/>
          <w:color w:val="000000"/>
          <w:sz w:val="22"/>
        </w:rPr>
        <w:t xml:space="preserve">): bọc </w:t>
      </w:r>
      <w:r>
        <w:rPr>
          <w:rFonts w:ascii="Consolas" w:eastAsia="Consolas" w:hAnsi="Consolas" w:cs="Consolas"/>
          <w:color w:val="000000"/>
          <w:sz w:val="20"/>
        </w:rPr>
        <w:t>Text</w:t>
      </w:r>
      <w:r>
        <w:rPr>
          <w:rFonts w:eastAsia="Times New Roman" w:cs="Times New Roman"/>
          <w:color w:val="000000"/>
          <w:sz w:val="22"/>
        </w:rPr>
        <w:t xml:space="preserve">; </w:t>
      </w:r>
      <w:r>
        <w:rPr>
          <w:rFonts w:ascii="Consolas" w:eastAsia="Consolas" w:hAnsi="Consolas" w:cs="Consolas"/>
          <w:color w:val="000000"/>
          <w:sz w:val="20"/>
        </w:rPr>
        <w:t>variant</w:t>
      </w:r>
      <w:r>
        <w:rPr>
          <w:rFonts w:eastAsia="Times New Roman" w:cs="Times New Roman"/>
          <w:color w:val="000000"/>
          <w:sz w:val="22"/>
        </w:rPr>
        <w:t xml:space="preserve"> lấy từ FONTS; có </w:t>
      </w:r>
      <w:r>
        <w:rPr>
          <w:rFonts w:ascii="Consolas" w:eastAsia="Consolas" w:hAnsi="Consolas" w:cs="Consolas"/>
          <w:color w:val="000000"/>
          <w:sz w:val="20"/>
        </w:rPr>
        <w:t>color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numberOfLines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children</w:t>
      </w:r>
      <w:r>
        <w:rPr>
          <w:rFonts w:eastAsia="Times New Roman" w:cs="Times New Roman"/>
          <w:color w:val="000000"/>
          <w:sz w:val="22"/>
        </w:rPr>
        <w:t>.</w:t>
      </w:r>
    </w:p>
    <w:p w14:paraId="71035571" w14:textId="77777777" w:rsidR="006D7F84" w:rsidRDefault="00000000">
      <w:pPr>
        <w:spacing w:after="160" w:line="288" w:lineRule="auto"/>
        <w:ind w:left="283" w:hanging="283"/>
      </w:pPr>
      <w:r>
        <w:rPr>
          <w:rFonts w:eastAsia="Times New Roman" w:cs="Times New Roman"/>
          <w:b/>
          <w:bCs/>
          <w:color w:val="000000"/>
          <w:sz w:val="22"/>
        </w:rPr>
        <w:t>ShopInput</w:t>
      </w:r>
      <w:r>
        <w:rPr>
          <w:rFonts w:eastAsia="Times New Roman" w:cs="Times New Roman"/>
          <w:color w:val="000000"/>
          <w:sz w:val="22"/>
        </w:rPr>
        <w:t xml:space="preserve"> (</w:t>
      </w:r>
      <w:r>
        <w:rPr>
          <w:rFonts w:ascii="Consolas" w:eastAsia="Consolas" w:hAnsi="Consolas" w:cs="Consolas"/>
          <w:color w:val="000000"/>
          <w:sz w:val="20"/>
        </w:rPr>
        <w:t>src/components/ui/ShopInput.tsx</w:t>
      </w:r>
      <w:r>
        <w:rPr>
          <w:rFonts w:eastAsia="Times New Roman" w:cs="Times New Roman"/>
          <w:color w:val="000000"/>
          <w:sz w:val="22"/>
        </w:rPr>
        <w:t xml:space="preserve">): </w:t>
      </w:r>
      <w:r>
        <w:rPr>
          <w:rFonts w:ascii="Consolas" w:eastAsia="Consolas" w:hAnsi="Consolas" w:cs="Consolas"/>
          <w:color w:val="000000"/>
          <w:sz w:val="20"/>
        </w:rPr>
        <w:t>value</w:t>
      </w:r>
      <w:r>
        <w:rPr>
          <w:rFonts w:eastAsia="Times New Roman" w:cs="Times New Roman"/>
          <w:color w:val="000000"/>
          <w:sz w:val="22"/>
        </w:rPr>
        <w:t xml:space="preserve"> + </w:t>
      </w:r>
      <w:r>
        <w:rPr>
          <w:rFonts w:ascii="Consolas" w:eastAsia="Consolas" w:hAnsi="Consolas" w:cs="Consolas"/>
          <w:color w:val="000000"/>
          <w:sz w:val="20"/>
        </w:rPr>
        <w:t>onChangeText</w:t>
      </w:r>
      <w:r>
        <w:rPr>
          <w:rFonts w:eastAsia="Times New Roman" w:cs="Times New Roman"/>
          <w:color w:val="000000"/>
          <w:sz w:val="22"/>
        </w:rPr>
        <w:t xml:space="preserve">; có thể có </w:t>
      </w:r>
      <w:r>
        <w:rPr>
          <w:rFonts w:ascii="Consolas" w:eastAsia="Consolas" w:hAnsi="Consolas" w:cs="Consolas"/>
          <w:color w:val="000000"/>
          <w:sz w:val="20"/>
        </w:rPr>
        <w:t>label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error</w:t>
      </w:r>
      <w:r>
        <w:rPr>
          <w:rFonts w:eastAsia="Times New Roman" w:cs="Times New Roman"/>
          <w:color w:val="000000"/>
          <w:sz w:val="22"/>
        </w:rPr>
        <w:t xml:space="preserve"> (lỗi thì đổi viền).</w:t>
      </w:r>
    </w:p>
    <w:p w14:paraId="27F1D068" w14:textId="77777777" w:rsidR="006D7F84" w:rsidRDefault="00000000">
      <w:pPr>
        <w:spacing w:after="160" w:line="288" w:lineRule="auto"/>
        <w:ind w:left="283" w:hanging="283"/>
      </w:pPr>
      <w:r>
        <w:rPr>
          <w:rFonts w:eastAsia="Times New Roman" w:cs="Times New Roman"/>
          <w:b/>
          <w:bCs/>
          <w:color w:val="000000"/>
          <w:sz w:val="22"/>
        </w:rPr>
        <w:lastRenderedPageBreak/>
        <w:t>ShopButton</w:t>
      </w:r>
      <w:r>
        <w:rPr>
          <w:rFonts w:eastAsia="Times New Roman" w:cs="Times New Roman"/>
          <w:color w:val="000000"/>
          <w:sz w:val="22"/>
        </w:rPr>
        <w:t xml:space="preserve"> (</w:t>
      </w:r>
      <w:r>
        <w:rPr>
          <w:rFonts w:ascii="Consolas" w:eastAsia="Consolas" w:hAnsi="Consolas" w:cs="Consolas"/>
          <w:color w:val="000000"/>
          <w:sz w:val="20"/>
        </w:rPr>
        <w:t>src/components/ui/ShopButton.tsx</w:t>
      </w:r>
      <w:r>
        <w:rPr>
          <w:rFonts w:eastAsia="Times New Roman" w:cs="Times New Roman"/>
          <w:color w:val="000000"/>
          <w:sz w:val="22"/>
        </w:rPr>
        <w:t xml:space="preserve">): </w:t>
      </w:r>
      <w:r>
        <w:rPr>
          <w:rFonts w:ascii="Consolas" w:eastAsia="Consolas" w:hAnsi="Consolas" w:cs="Consolas"/>
          <w:color w:val="000000"/>
          <w:sz w:val="20"/>
        </w:rPr>
        <w:t>title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onPress</w:t>
      </w:r>
      <w:r>
        <w:rPr>
          <w:rFonts w:eastAsia="Times New Roman" w:cs="Times New Roman"/>
          <w:color w:val="000000"/>
          <w:sz w:val="22"/>
        </w:rPr>
        <w:t xml:space="preserve">; </w:t>
      </w:r>
      <w:r>
        <w:rPr>
          <w:rFonts w:ascii="Consolas" w:eastAsia="Consolas" w:hAnsi="Consolas" w:cs="Consolas"/>
          <w:color w:val="000000"/>
          <w:sz w:val="20"/>
        </w:rPr>
        <w:t>isLoading</w:t>
      </w:r>
      <w:r>
        <w:rPr>
          <w:rFonts w:eastAsia="Times New Roman" w:cs="Times New Roman"/>
          <w:color w:val="000000"/>
          <w:sz w:val="22"/>
        </w:rPr>
        <w:t xml:space="preserve"> thì hiện vòng xoay và khóa nút; </w:t>
      </w:r>
      <w:r>
        <w:rPr>
          <w:rFonts w:ascii="Consolas" w:eastAsia="Consolas" w:hAnsi="Consolas" w:cs="Consolas"/>
          <w:color w:val="000000"/>
          <w:sz w:val="20"/>
        </w:rPr>
        <w:t>variant</w:t>
      </w:r>
      <w:r>
        <w:rPr>
          <w:rFonts w:eastAsia="Times New Roman" w:cs="Times New Roman"/>
          <w:color w:val="000000"/>
          <w:sz w:val="22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>primary</w:t>
      </w:r>
      <w:r>
        <w:rPr>
          <w:rFonts w:eastAsia="Times New Roman" w:cs="Times New Roman"/>
          <w:color w:val="000000"/>
          <w:sz w:val="22"/>
        </w:rPr>
        <w:t xml:space="preserve"> hoặc </w:t>
      </w:r>
      <w:r>
        <w:rPr>
          <w:rFonts w:ascii="Consolas" w:eastAsia="Consolas" w:hAnsi="Consolas" w:cs="Consolas"/>
          <w:color w:val="000000"/>
          <w:sz w:val="20"/>
        </w:rPr>
        <w:t>outline</w:t>
      </w:r>
      <w:r>
        <w:rPr>
          <w:rFonts w:eastAsia="Times New Roman" w:cs="Times New Roman"/>
          <w:color w:val="000000"/>
          <w:sz w:val="22"/>
        </w:rPr>
        <w:t xml:space="preserve">; </w:t>
      </w:r>
      <w:r>
        <w:rPr>
          <w:rFonts w:ascii="Consolas" w:eastAsia="Consolas" w:hAnsi="Consolas" w:cs="Consolas"/>
          <w:color w:val="000000"/>
          <w:sz w:val="20"/>
        </w:rPr>
        <w:t>Pressable</w:t>
      </w:r>
      <w:r>
        <w:rPr>
          <w:rFonts w:eastAsia="Times New Roman" w:cs="Times New Roman"/>
          <w:color w:val="000000"/>
          <w:sz w:val="22"/>
        </w:rPr>
        <w:t xml:space="preserve"> hoặc </w:t>
      </w:r>
      <w:r>
        <w:rPr>
          <w:rFonts w:ascii="Consolas" w:eastAsia="Consolas" w:hAnsi="Consolas" w:cs="Consolas"/>
          <w:color w:val="000000"/>
          <w:sz w:val="20"/>
        </w:rPr>
        <w:t>TouchableOpacity</w:t>
      </w:r>
      <w:r>
        <w:rPr>
          <w:rFonts w:eastAsia="Times New Roman" w:cs="Times New Roman"/>
          <w:color w:val="000000"/>
          <w:sz w:val="22"/>
        </w:rPr>
        <w:t>.</w:t>
      </w:r>
    </w:p>
    <w:p w14:paraId="02D4DF1B" w14:textId="77777777" w:rsidR="006D7F84" w:rsidRDefault="00000000">
      <w:pPr>
        <w:spacing w:after="160" w:line="288" w:lineRule="auto"/>
      </w:pPr>
      <w:r>
        <w:rPr>
          <w:rFonts w:eastAsia="Times New Roman" w:cs="Times New Roman"/>
          <w:color w:val="000000"/>
          <w:sz w:val="22"/>
        </w:rPr>
        <w:t xml:space="preserve">Dòng tên trên app dùng Typography. Cấm </w:t>
      </w:r>
      <w:r>
        <w:rPr>
          <w:rFonts w:ascii="Consolas" w:eastAsia="Consolas" w:hAnsi="Consolas" w:cs="Consolas"/>
          <w:color w:val="000000"/>
          <w:sz w:val="20"/>
        </w:rPr>
        <w:t>fontSize</w:t>
      </w:r>
      <w:r>
        <w:rPr>
          <w:rFonts w:eastAsia="Times New Roman" w:cs="Times New Roman"/>
          <w:color w:val="000000"/>
          <w:sz w:val="22"/>
        </w:rPr>
        <w:t xml:space="preserve"> cứng rải trên Home cho tiêu đề/nút/ô tìm.</w:t>
      </w:r>
    </w:p>
    <w:p w14:paraId="3B7FC090" w14:textId="77777777" w:rsidR="006D7F84" w:rsidRDefault="00000000">
      <w:pPr>
        <w:spacing w:after="160" w:line="288" w:lineRule="auto"/>
        <w:ind w:left="227"/>
      </w:pPr>
      <w:r>
        <w:rPr>
          <w:rFonts w:eastAsia="Times New Roman" w:cs="Times New Roman"/>
          <w:i/>
          <w:iCs/>
          <w:color w:val="000000"/>
          <w:sz w:val="22"/>
        </w:rPr>
        <w:t>Đạt khi: ba file có, Home Câu 2 dùng lại được.</w:t>
      </w:r>
    </w:p>
    <w:p w14:paraId="2F0B1F2B" w14:textId="77777777" w:rsidR="006D7F84" w:rsidRDefault="00000000">
      <w:pPr>
        <w:keepNext/>
        <w:pBdr>
          <w:bottom w:val="single" w:sz="6" w:space="2" w:color="000000"/>
        </w:pBdr>
        <w:spacing w:before="280" w:after="120"/>
      </w:pPr>
      <w:r>
        <w:rPr>
          <w:rFonts w:eastAsia="Times New Roman" w:cs="Times New Roman"/>
          <w:b/>
          <w:bCs/>
          <w:color w:val="000000"/>
          <w:sz w:val="26"/>
        </w:rPr>
        <w:t>Câu 2: (3 điểm, CLO 2)</w:t>
      </w:r>
    </w:p>
    <w:p w14:paraId="58B790B5" w14:textId="77777777" w:rsidR="006D7F84" w:rsidRDefault="00000000">
      <w:pPr>
        <w:spacing w:after="160" w:line="288" w:lineRule="auto"/>
      </w:pPr>
      <w:r>
        <w:rPr>
          <w:rFonts w:eastAsia="Times New Roman" w:cs="Times New Roman"/>
          <w:i/>
          <w:iCs/>
          <w:color w:val="000000"/>
          <w:sz w:val="22"/>
        </w:rPr>
        <w:t xml:space="preserve">Dựng đúng </w:t>
      </w:r>
      <w:r>
        <w:rPr>
          <w:rFonts w:eastAsia="Times New Roman" w:cs="Times New Roman"/>
          <w:b/>
          <w:bCs/>
          <w:i/>
          <w:iCs/>
          <w:color w:val="000000"/>
          <w:sz w:val="22"/>
        </w:rPr>
        <w:t>Giao diện 1</w:t>
      </w:r>
      <w:r>
        <w:rPr>
          <w:rFonts w:eastAsia="Times New Roman" w:cs="Times New Roman"/>
          <w:i/>
          <w:iCs/>
          <w:color w:val="000000"/>
          <w:sz w:val="22"/>
        </w:rPr>
        <w:t xml:space="preserve">. Code nằm ở </w:t>
      </w:r>
      <w:r>
        <w:rPr>
          <w:rFonts w:ascii="Consolas" w:eastAsia="Consolas" w:hAnsi="Consolas" w:cs="Consolas"/>
          <w:color w:val="000000"/>
          <w:sz w:val="20"/>
        </w:rPr>
        <w:t>HomeScreen.tsx</w:t>
      </w:r>
      <w:r>
        <w:rPr>
          <w:rFonts w:eastAsia="Times New Roman" w:cs="Times New Roman"/>
          <w:i/>
          <w:iCs/>
          <w:color w:val="000000"/>
          <w:sz w:val="22"/>
        </w:rPr>
        <w:t xml:space="preserve"> và </w:t>
      </w:r>
      <w:r>
        <w:rPr>
          <w:rFonts w:ascii="Consolas" w:eastAsia="Consolas" w:hAnsi="Consolas" w:cs="Consolas"/>
          <w:color w:val="000000"/>
          <w:sz w:val="20"/>
        </w:rPr>
        <w:t>productApi.ts</w:t>
      </w:r>
      <w:r>
        <w:rPr>
          <w:rFonts w:eastAsia="Times New Roman" w:cs="Times New Roman"/>
          <w:i/>
          <w:iCs/>
          <w:color w:val="000000"/>
          <w:sz w:val="22"/>
        </w:rPr>
        <w:t>.</w:t>
      </w:r>
    </w:p>
    <w:p w14:paraId="153752AA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a)  (1,5 điểm)</w:t>
      </w:r>
    </w:p>
    <w:p w14:paraId="066AEE3F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>•  Làm đủ khối (0)(A)(B)(C)(D) như hình Home. Watermark trên/dưới đúng số cuối.</w:t>
      </w:r>
    </w:p>
    <w:p w14:paraId="4F4299FD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Ô tìm controlled, placeholder có MSSV. Banner đúng </w:t>
      </w:r>
      <w:r>
        <w:rPr>
          <w:rFonts w:ascii="Consolas" w:eastAsia="Consolas" w:hAnsi="Consolas" w:cs="Consolas"/>
          <w:color w:val="000000"/>
          <w:sz w:val="20"/>
        </w:rPr>
        <w:t>BANNER_IMAGE_ID</w:t>
      </w:r>
      <w:r>
        <w:rPr>
          <w:rFonts w:eastAsia="Times New Roman" w:cs="Times New Roman"/>
          <w:color w:val="000000"/>
          <w:sz w:val="22"/>
        </w:rPr>
        <w:t xml:space="preserve">, có kích thước, </w:t>
      </w:r>
      <w:r>
        <w:rPr>
          <w:rFonts w:ascii="Consolas" w:eastAsia="Consolas" w:hAnsi="Consolas" w:cs="Consolas"/>
          <w:color w:val="000000"/>
          <w:sz w:val="20"/>
        </w:rPr>
        <w:t>cover</w:t>
      </w:r>
      <w:r>
        <w:rPr>
          <w:rFonts w:eastAsia="Times New Roman" w:cs="Times New Roman"/>
          <w:color w:val="000000"/>
          <w:sz w:val="22"/>
        </w:rPr>
        <w:t xml:space="preserve">, có </w:t>
      </w:r>
      <w:r>
        <w:rPr>
          <w:rFonts w:ascii="Consolas" w:eastAsia="Consolas" w:hAnsi="Consolas" w:cs="Consolas"/>
          <w:color w:val="000000"/>
          <w:sz w:val="20"/>
        </w:rPr>
        <w:t>onError</w:t>
      </w:r>
      <w:r>
        <w:rPr>
          <w:rFonts w:eastAsia="Times New Roman" w:cs="Times New Roman"/>
          <w:color w:val="000000"/>
          <w:sz w:val="22"/>
        </w:rPr>
        <w:t>.</w:t>
      </w:r>
    </w:p>
    <w:p w14:paraId="491A541A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>•  Bốn chip, một cái đang chọn, thứ tự đúng bảng. Flexbox đã học (</w:t>
      </w:r>
      <w:r>
        <w:rPr>
          <w:rFonts w:ascii="Consolas" w:eastAsia="Consolas" w:hAnsi="Consolas" w:cs="Consolas"/>
          <w:color w:val="000000"/>
          <w:sz w:val="20"/>
        </w:rPr>
        <w:t>flex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row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justifyContent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alignItems</w:t>
      </w:r>
      <w:r>
        <w:rPr>
          <w:rFonts w:eastAsia="Times New Roman" w:cs="Times New Roman"/>
          <w:color w:val="000000"/>
          <w:sz w:val="22"/>
        </w:rPr>
        <w:t>, padding/margin/bo góc). Không làm lưới 2 cột.</w:t>
      </w:r>
    </w:p>
    <w:p w14:paraId="12195771" w14:textId="77777777" w:rsidR="006D7F84" w:rsidRDefault="00000000">
      <w:pPr>
        <w:spacing w:after="160" w:line="288" w:lineRule="auto"/>
        <w:ind w:left="227"/>
      </w:pPr>
      <w:r>
        <w:rPr>
          <w:rFonts w:eastAsia="Times New Roman" w:cs="Times New Roman"/>
          <w:i/>
          <w:iCs/>
          <w:color w:val="000000"/>
          <w:sz w:val="22"/>
        </w:rPr>
        <w:t xml:space="preserve">Đạt khi: nhìn máy ảo ra đúng Home CampusMart của </w:t>
      </w:r>
      <w:r>
        <w:rPr>
          <w:rFonts w:eastAsia="Times New Roman" w:cs="Times New Roman"/>
          <w:b/>
          <w:bCs/>
          <w:i/>
          <w:iCs/>
          <w:color w:val="000000"/>
          <w:sz w:val="22"/>
        </w:rPr>
        <w:t>chính bạn</w:t>
      </w:r>
      <w:r>
        <w:rPr>
          <w:rFonts w:eastAsia="Times New Roman" w:cs="Times New Roman"/>
          <w:i/>
          <w:iCs/>
          <w:color w:val="000000"/>
          <w:sz w:val="22"/>
        </w:rPr>
        <w:t>.</w:t>
      </w:r>
    </w:p>
    <w:p w14:paraId="713C5666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b)  (1,5 điểm)</w:t>
      </w:r>
    </w:p>
    <w:p w14:paraId="32CB8AC8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fetchProducts</w:t>
      </w:r>
      <w:r>
        <w:rPr>
          <w:rFonts w:eastAsia="Times New Roman" w:cs="Times New Roman"/>
          <w:color w:val="000000"/>
          <w:sz w:val="22"/>
        </w:rPr>
        <w:t xml:space="preserve"> bằng </w:t>
      </w:r>
      <w:r>
        <w:rPr>
          <w:rFonts w:ascii="Consolas" w:eastAsia="Consolas" w:hAnsi="Consolas" w:cs="Consolas"/>
          <w:color w:val="000000"/>
          <w:sz w:val="20"/>
        </w:rPr>
        <w:t>fetch</w:t>
      </w:r>
      <w:r>
        <w:rPr>
          <w:rFonts w:eastAsia="Times New Roman" w:cs="Times New Roman"/>
          <w:color w:val="000000"/>
          <w:sz w:val="22"/>
        </w:rPr>
        <w:t xml:space="preserve">. Gọi trong </w:t>
      </w:r>
      <w:r>
        <w:rPr>
          <w:rFonts w:ascii="Consolas" w:eastAsia="Consolas" w:hAnsi="Consolas" w:cs="Consolas"/>
          <w:color w:val="000000"/>
          <w:sz w:val="20"/>
        </w:rPr>
        <w:t>useEffect</w:t>
      </w:r>
      <w:r>
        <w:rPr>
          <w:rFonts w:eastAsia="Times New Roman" w:cs="Times New Roman"/>
          <w:color w:val="000000"/>
          <w:sz w:val="22"/>
        </w:rPr>
        <w:t xml:space="preserve"> lúc vào màn, có cleanup (cờ alive).</w:t>
      </w:r>
    </w:p>
    <w:p w14:paraId="4597DAB8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Đủ 3 cảnh tải / list / lỗi. </w:t>
      </w:r>
      <w:r>
        <w:rPr>
          <w:rFonts w:ascii="Consolas" w:eastAsia="Consolas" w:hAnsi="Consolas" w:cs="Consolas"/>
          <w:color w:val="000000"/>
          <w:sz w:val="20"/>
        </w:rPr>
        <w:t>FlatList</w:t>
      </w:r>
      <w:r>
        <w:rPr>
          <w:rFonts w:eastAsia="Times New Roman" w:cs="Times New Roman"/>
          <w:color w:val="000000"/>
          <w:sz w:val="22"/>
        </w:rPr>
        <w:t xml:space="preserve"> đủ </w:t>
      </w:r>
      <w:r>
        <w:rPr>
          <w:rFonts w:ascii="Consolas" w:eastAsia="Consolas" w:hAnsi="Consolas" w:cs="Consolas"/>
          <w:color w:val="000000"/>
          <w:sz w:val="20"/>
        </w:rPr>
        <w:t>data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keyExtractor</w:t>
      </w:r>
      <w:r>
        <w:rPr>
          <w:rFonts w:eastAsia="Times New Roman" w:cs="Times New Roman"/>
          <w:color w:val="000000"/>
          <w:sz w:val="22"/>
        </w:rPr>
        <w:t xml:space="preserve"> (ghép mssv), </w:t>
      </w:r>
      <w:r>
        <w:rPr>
          <w:rFonts w:ascii="Consolas" w:eastAsia="Consolas" w:hAnsi="Consolas" w:cs="Consolas"/>
          <w:color w:val="000000"/>
          <w:sz w:val="20"/>
        </w:rPr>
        <w:t>renderItem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ListEmptyComponent</w:t>
      </w:r>
      <w:r>
        <w:rPr>
          <w:rFonts w:eastAsia="Times New Roman" w:cs="Times New Roman"/>
          <w:color w:val="000000"/>
          <w:sz w:val="22"/>
        </w:rPr>
        <w:t>.</w:t>
      </w:r>
    </w:p>
    <w:p w14:paraId="6DAEAA4B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Lọc tên + loại bằng </w:t>
      </w:r>
      <w:r>
        <w:rPr>
          <w:rFonts w:ascii="Consolas" w:eastAsia="Consolas" w:hAnsi="Consolas" w:cs="Consolas"/>
          <w:color w:val="000000"/>
          <w:sz w:val="20"/>
        </w:rPr>
        <w:t>useMemo</w:t>
      </w:r>
      <w:r>
        <w:rPr>
          <w:rFonts w:eastAsia="Times New Roman" w:cs="Times New Roman"/>
          <w:color w:val="000000"/>
          <w:sz w:val="22"/>
        </w:rPr>
        <w:t xml:space="preserve"> (gõ không gọi lại API). </w:t>
      </w:r>
      <w:r>
        <w:rPr>
          <w:rFonts w:ascii="Consolas" w:eastAsia="Consolas" w:hAnsi="Consolas" w:cs="Consolas"/>
          <w:color w:val="000000"/>
          <w:sz w:val="20"/>
        </w:rPr>
        <w:t>useCallback</w:t>
      </w:r>
      <w:r>
        <w:rPr>
          <w:rFonts w:eastAsia="Times New Roman" w:cs="Times New Roman"/>
          <w:color w:val="000000"/>
          <w:sz w:val="22"/>
        </w:rPr>
        <w:t xml:space="preserve"> / </w:t>
      </w:r>
      <w:r>
        <w:rPr>
          <w:rFonts w:ascii="Consolas" w:eastAsia="Consolas" w:hAnsi="Consolas" w:cs="Consolas"/>
          <w:color w:val="000000"/>
          <w:sz w:val="20"/>
        </w:rPr>
        <w:t>memo</w:t>
      </w:r>
      <w:r>
        <w:rPr>
          <w:rFonts w:eastAsia="Times New Roman" w:cs="Times New Roman"/>
          <w:color w:val="000000"/>
          <w:sz w:val="22"/>
        </w:rPr>
        <w:t xml:space="preserve"> card.</w:t>
      </w:r>
    </w:p>
    <w:p w14:paraId="60C7FD33" w14:textId="77777777" w:rsidR="006D7F84" w:rsidRDefault="00000000">
      <w:pPr>
        <w:spacing w:after="160" w:line="288" w:lineRule="auto"/>
        <w:ind w:left="227"/>
      </w:pPr>
      <w:r>
        <w:rPr>
          <w:rFonts w:eastAsia="Times New Roman" w:cs="Times New Roman"/>
          <w:i/>
          <w:iCs/>
          <w:color w:val="000000"/>
          <w:sz w:val="22"/>
        </w:rPr>
        <w:t>Đạt khi: có mạng ra món; tắt mạng ra lỗi + Thử lại; gõ tìm / đổi chip thì list đổi ngay.</w:t>
      </w:r>
    </w:p>
    <w:p w14:paraId="73497467" w14:textId="77777777" w:rsidR="006D7F84" w:rsidRDefault="00000000">
      <w:pPr>
        <w:keepNext/>
        <w:pBdr>
          <w:bottom w:val="single" w:sz="6" w:space="2" w:color="000000"/>
        </w:pBdr>
        <w:spacing w:before="280" w:after="120"/>
      </w:pPr>
      <w:r>
        <w:rPr>
          <w:rFonts w:eastAsia="Times New Roman" w:cs="Times New Roman"/>
          <w:b/>
          <w:bCs/>
          <w:color w:val="000000"/>
          <w:sz w:val="26"/>
        </w:rPr>
        <w:t>Câu 3: (4 điểm, CLO 3)</w:t>
      </w:r>
    </w:p>
    <w:p w14:paraId="64037C51" w14:textId="77777777" w:rsidR="006D7F84" w:rsidRDefault="00000000">
      <w:pPr>
        <w:spacing w:after="160" w:line="288" w:lineRule="auto"/>
      </w:pPr>
      <w:r>
        <w:rPr>
          <w:rFonts w:eastAsia="Times New Roman" w:cs="Times New Roman"/>
          <w:i/>
          <w:iCs/>
          <w:color w:val="000000"/>
          <w:sz w:val="22"/>
        </w:rPr>
        <w:t xml:space="preserve">Gắn vào đúng Home. Bám </w:t>
      </w:r>
      <w:r>
        <w:rPr>
          <w:rFonts w:eastAsia="Times New Roman" w:cs="Times New Roman"/>
          <w:b/>
          <w:bCs/>
          <w:i/>
          <w:iCs/>
          <w:color w:val="000000"/>
          <w:sz w:val="22"/>
        </w:rPr>
        <w:t>Giao diện 2</w:t>
      </w:r>
      <w:r>
        <w:rPr>
          <w:rFonts w:eastAsia="Times New Roman" w:cs="Times New Roman"/>
          <w:i/>
          <w:iCs/>
          <w:color w:val="000000"/>
          <w:sz w:val="22"/>
        </w:rPr>
        <w:t>.</w:t>
      </w:r>
    </w:p>
    <w:p w14:paraId="74C514A7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a)  (2 điểm)</w:t>
      </w:r>
    </w:p>
    <w:p w14:paraId="47B633B8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Modal </w:t>
      </w:r>
      <w:r>
        <w:rPr>
          <w:rFonts w:ascii="Consolas" w:eastAsia="Consolas" w:hAnsi="Consolas" w:cs="Consolas"/>
          <w:color w:val="000000"/>
          <w:sz w:val="20"/>
        </w:rPr>
        <w:t>transparent</w:t>
      </w:r>
      <w:r>
        <w:rPr>
          <w:rFonts w:eastAsia="Times New Roman" w:cs="Times New Roman"/>
          <w:color w:val="000000"/>
          <w:sz w:val="22"/>
        </w:rPr>
        <w:t>, kiểu mở đúng bảng số cuối. Trong hộp: dòng tên, ảnh, tên, giá, loại, mô tả 2 dòng, − / số / +.</w:t>
      </w:r>
    </w:p>
    <w:p w14:paraId="33EAE6CC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useReducer</w:t>
      </w:r>
      <w:r>
        <w:rPr>
          <w:rFonts w:eastAsia="Times New Roman" w:cs="Times New Roman"/>
          <w:color w:val="000000"/>
          <w:sz w:val="22"/>
        </w:rPr>
        <w:t xml:space="preserve"> cho số lượng. Xác nhận → Alert đúng câu chữ → đóng, reset về 1. Đóng không Alert. Hết Flash thì khóa xác nhận.</w:t>
      </w:r>
    </w:p>
    <w:p w14:paraId="55A4E87D" w14:textId="77777777" w:rsidR="006D7F84" w:rsidRDefault="00000000">
      <w:pPr>
        <w:spacing w:after="160" w:line="288" w:lineRule="auto"/>
        <w:ind w:left="227"/>
      </w:pPr>
      <w:r>
        <w:rPr>
          <w:rFonts w:eastAsia="Times New Roman" w:cs="Times New Roman"/>
          <w:i/>
          <w:iCs/>
          <w:color w:val="000000"/>
          <w:sz w:val="22"/>
        </w:rPr>
        <w:t>Đạt khi: mở/đóng êm; trừ không dưới 1; Alert có MSSV, họ tên, stamp, tên món, số lượng.</w:t>
      </w:r>
    </w:p>
    <w:p w14:paraId="3277EF15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b)  (2 điểm)</w:t>
      </w:r>
    </w:p>
    <w:p w14:paraId="3E1BD325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ThemeContext</w:t>
      </w:r>
      <w:r>
        <w:rPr>
          <w:rFonts w:eastAsia="Times New Roman" w:cs="Times New Roman"/>
          <w:color w:val="000000"/>
          <w:sz w:val="22"/>
        </w:rPr>
        <w:t xml:space="preserve"> + </w:t>
      </w:r>
      <w:r>
        <w:rPr>
          <w:rFonts w:ascii="Consolas" w:eastAsia="Consolas" w:hAnsi="Consolas" w:cs="Consolas"/>
          <w:color w:val="000000"/>
          <w:sz w:val="20"/>
        </w:rPr>
        <w:t>ThemeProvider</w:t>
      </w:r>
      <w:r>
        <w:rPr>
          <w:rFonts w:eastAsia="Times New Roman" w:cs="Times New Roman"/>
          <w:color w:val="000000"/>
          <w:sz w:val="22"/>
        </w:rPr>
        <w:t xml:space="preserve"> bọc App; </w:t>
      </w:r>
      <w:r>
        <w:rPr>
          <w:rFonts w:ascii="Consolas" w:eastAsia="Consolas" w:hAnsi="Consolas" w:cs="Consolas"/>
          <w:color w:val="000000"/>
          <w:sz w:val="20"/>
        </w:rPr>
        <w:t>useTheme()</w:t>
      </w:r>
      <w:r>
        <w:rPr>
          <w:rFonts w:eastAsia="Times New Roman" w:cs="Times New Roman"/>
          <w:color w:val="000000"/>
          <w:sz w:val="22"/>
        </w:rPr>
        <w:t xml:space="preserve"> gọi ngoài Provider thì </w:t>
      </w:r>
      <w:r>
        <w:rPr>
          <w:rFonts w:ascii="Consolas" w:eastAsia="Consolas" w:hAnsi="Consolas" w:cs="Consolas"/>
          <w:color w:val="000000"/>
          <w:sz w:val="20"/>
        </w:rPr>
        <w:t>throw</w:t>
      </w:r>
      <w:r>
        <w:rPr>
          <w:rFonts w:eastAsia="Times New Roman" w:cs="Times New Roman"/>
          <w:color w:val="000000"/>
          <w:sz w:val="22"/>
        </w:rPr>
        <w:t>.</w:t>
      </w:r>
    </w:p>
    <w:p w14:paraId="4C7FF61A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>•  Nút Sáng/Tối đúng Switch hoặc Pressable (không dùng nhầm). Đổi nền/chữ, dòng tên vẫn đọc được.</w:t>
      </w:r>
    </w:p>
    <w:p w14:paraId="64111E1B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useCountdown(FLASH_SECONDS)</w:t>
      </w:r>
      <w:r>
        <w:rPr>
          <w:rFonts w:eastAsia="Times New Roman" w:cs="Times New Roman"/>
          <w:color w:val="000000"/>
          <w:sz w:val="22"/>
        </w:rPr>
        <w:t xml:space="preserve"> — cấm viết </w:t>
      </w:r>
      <w:r>
        <w:rPr>
          <w:rFonts w:ascii="Consolas" w:eastAsia="Consolas" w:hAnsi="Consolas" w:cs="Consolas"/>
          <w:color w:val="000000"/>
          <w:sz w:val="20"/>
        </w:rPr>
        <w:t>300</w:t>
      </w:r>
      <w:r>
        <w:rPr>
          <w:rFonts w:eastAsia="Times New Roman" w:cs="Times New Roman"/>
          <w:color w:val="000000"/>
          <w:sz w:val="22"/>
        </w:rPr>
        <w:t>/</w:t>
      </w:r>
      <w:r>
        <w:rPr>
          <w:rFonts w:ascii="Consolas" w:eastAsia="Consolas" w:hAnsi="Consolas" w:cs="Consolas"/>
          <w:color w:val="000000"/>
          <w:sz w:val="20"/>
        </w:rPr>
        <w:t>90</w:t>
      </w:r>
      <w:r>
        <w:rPr>
          <w:rFonts w:eastAsia="Times New Roman" w:cs="Times New Roman"/>
          <w:color w:val="000000"/>
          <w:sz w:val="22"/>
        </w:rPr>
        <w:t>. Hết giờ khóa Đặt.</w:t>
      </w:r>
    </w:p>
    <w:p w14:paraId="7FBCE9C4" w14:textId="77777777" w:rsidR="006D7F84" w:rsidRDefault="00000000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Push GitHub (≥ 3 commit), ảnh </w:t>
      </w:r>
      <w:r>
        <w:rPr>
          <w:rFonts w:ascii="Consolas" w:eastAsia="Consolas" w:hAnsi="Consolas" w:cs="Consolas"/>
          <w:color w:val="000000"/>
          <w:sz w:val="20"/>
        </w:rPr>
        <w:t>docs/screenshot-th1.png</w:t>
      </w:r>
      <w:r>
        <w:rPr>
          <w:rFonts w:eastAsia="Times New Roman" w:cs="Times New Roman"/>
          <w:color w:val="000000"/>
          <w:sz w:val="22"/>
        </w:rPr>
        <w:t xml:space="preserve"> đọc được dòng tên. </w:t>
      </w:r>
      <w:r>
        <w:rPr>
          <w:rFonts w:eastAsia="Times New Roman" w:cs="Times New Roman"/>
          <w:b/>
          <w:bCs/>
          <w:color w:val="000000"/>
          <w:sz w:val="22"/>
        </w:rPr>
        <w:t>Kiểm tra lại ô dán link GitHub trên tờ đề.</w:t>
      </w:r>
    </w:p>
    <w:p w14:paraId="0D60FCFE" w14:textId="77777777" w:rsidR="006D7F84" w:rsidRDefault="00000000">
      <w:pPr>
        <w:spacing w:after="160" w:line="288" w:lineRule="auto"/>
        <w:ind w:left="227"/>
      </w:pPr>
      <w:r>
        <w:rPr>
          <w:rFonts w:eastAsia="Times New Roman" w:cs="Times New Roman"/>
          <w:i/>
          <w:iCs/>
          <w:color w:val="000000"/>
          <w:sz w:val="22"/>
        </w:rPr>
        <w:t>Đạt khi: đổi theme thấy ngay; đồng hồ chạy; link GitHub trên đề mở được, repo có source.</w:t>
      </w:r>
    </w:p>
    <w:p w14:paraId="5CD64841" w14:textId="77777777" w:rsidR="006D7F84" w:rsidRDefault="00000000">
      <w:pPr>
        <w:spacing w:before="240" w:after="120" w:line="288" w:lineRule="auto"/>
      </w:pPr>
      <w:r>
        <w:rPr>
          <w:rFonts w:eastAsia="Times New Roman" w:cs="Times New Roman"/>
          <w:b/>
          <w:bCs/>
          <w:color w:val="000000"/>
          <w:sz w:val="22"/>
        </w:rPr>
        <w:t>Trước khi nộp tờ đề — chép lại link GitHub (nếu ô đầu đề còn trống thì dán vào đây):</w:t>
      </w: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7E0" w:firstRow="1" w:lastRow="1" w:firstColumn="1" w:lastColumn="1" w:noHBand="1" w:noVBand="1"/>
      </w:tblPr>
      <w:tblGrid>
        <w:gridCol w:w="9639"/>
      </w:tblGrid>
      <w:tr w:rsidR="006D7F84" w14:paraId="1FB88D8F" w14:textId="77777777">
        <w:trPr>
          <w:cantSplit/>
          <w:jc w:val="center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ED75B" w14:textId="77777777" w:rsidR="006D7F84" w:rsidRDefault="00000000">
            <w:pPr>
              <w:spacing w:after="8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lastRenderedPageBreak/>
              <w:t>LINK GITHUB NỘP BÀI  (clone HTTPS)  —  tự tạo repo trong giờ thi, đẩy source, dán link vào đây</w:t>
            </w:r>
          </w:p>
        </w:tc>
      </w:tr>
      <w:tr w:rsidR="006D7F84" w14:paraId="3831C28D" w14:textId="77777777">
        <w:trPr>
          <w:cantSplit/>
          <w:jc w:val="center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B7614" w14:textId="77777777" w:rsidR="006D7F84" w:rsidRDefault="00000000">
            <w:pPr>
              <w:spacing w:after="120"/>
            </w:pPr>
            <w:r>
              <w:rPr>
                <w:rFonts w:eastAsia="Times New Roman" w:cs="Times New Roman"/>
                <w:color w:val="000000"/>
              </w:rPr>
              <w:t>https://github.com/……………………………………………………………………………………</w:t>
            </w:r>
          </w:p>
          <w:p w14:paraId="668D898C" w14:textId="77777777" w:rsidR="006D7F84" w:rsidRDefault="006D7F84">
            <w:pPr>
              <w:spacing w:after="120"/>
            </w:pPr>
          </w:p>
          <w:p w14:paraId="5EE2A71C" w14:textId="77777777" w:rsidR="006D7F84" w:rsidRDefault="006D7F84">
            <w:pPr>
              <w:spacing w:after="120"/>
            </w:pPr>
          </w:p>
        </w:tc>
      </w:tr>
    </w:tbl>
    <w:p w14:paraId="68016BD8" w14:textId="77777777" w:rsidR="006D7F84" w:rsidRDefault="006D7F84">
      <w:pPr>
        <w:spacing w:after="0" w:line="240" w:lineRule="auto"/>
      </w:pPr>
    </w:p>
    <w:p w14:paraId="19932865" w14:textId="77777777" w:rsidR="006D7F84" w:rsidRDefault="00000000">
      <w:pPr>
        <w:spacing w:before="320" w:line="288" w:lineRule="auto"/>
        <w:jc w:val="center"/>
      </w:pPr>
      <w:r>
        <w:rPr>
          <w:rFonts w:eastAsia="Times New Roman" w:cs="Times New Roman"/>
          <w:b/>
          <w:bCs/>
          <w:color w:val="000000"/>
          <w:sz w:val="26"/>
        </w:rPr>
        <w:t>— Hết —</w:t>
      </w:r>
    </w:p>
    <w:p w14:paraId="3D8165E3" w14:textId="77777777" w:rsidR="006D7F84" w:rsidRDefault="00000000">
      <w:pPr>
        <w:keepNext/>
        <w:spacing w:before="200" w:after="120"/>
      </w:pPr>
      <w:r>
        <w:rPr>
          <w:rFonts w:eastAsia="Times New Roman" w:cs="Times New Roman"/>
          <w:b/>
          <w:bCs/>
          <w:color w:val="000000"/>
        </w:rPr>
        <w:t>Lưu ý</w:t>
      </w:r>
    </w:p>
    <w:p w14:paraId="282E7BF9" w14:textId="77777777" w:rsidR="006D7F84" w:rsidRDefault="00000000">
      <w:pPr>
        <w:spacing w:after="160" w:line="288" w:lineRule="auto"/>
      </w:pPr>
      <w:r>
        <w:rPr>
          <w:rFonts w:eastAsia="Times New Roman" w:cs="Times New Roman"/>
          <w:color w:val="000000"/>
          <w:sz w:val="22"/>
        </w:rPr>
        <w:t>Đề thi được sử dụng tài liệu. Không copy ShopAI hay bài người khác.</w:t>
      </w:r>
    </w:p>
    <w:p w14:paraId="1A56D660" w14:textId="77777777" w:rsidR="006D7F84" w:rsidRDefault="006D7F84">
      <w:pPr>
        <w:sectPr w:rsidR="006D7F84">
          <w:footerReference w:type="default" r:id="rId11"/>
          <w:pgSz w:w="11906" w:h="16838"/>
          <w:pgMar w:top="907" w:right="1134" w:bottom="907" w:left="1134" w:header="720" w:footer="720" w:gutter="0"/>
          <w:cols w:space="720"/>
          <w:docGrid w:linePitch="360"/>
        </w:sectPr>
      </w:pPr>
    </w:p>
    <w:p w14:paraId="106AEF54" w14:textId="77777777" w:rsidR="006D7F84" w:rsidRDefault="00000000">
      <w:pPr>
        <w:keepNext/>
        <w:pBdr>
          <w:bottom w:val="single" w:sz="6" w:space="2" w:color="000000"/>
        </w:pBdr>
        <w:spacing w:before="280" w:after="120"/>
        <w:jc w:val="center"/>
      </w:pPr>
      <w:r>
        <w:rPr>
          <w:rFonts w:eastAsia="Times New Roman" w:cs="Times New Roman"/>
          <w:b/>
          <w:bCs/>
          <w:color w:val="000000"/>
          <w:sz w:val="26"/>
        </w:rPr>
        <w:lastRenderedPageBreak/>
        <w:t>PHIẾU CHẤM KIỂM TRA</w:t>
      </w:r>
    </w:p>
    <w:tbl>
      <w:tblPr>
        <w:tblW w:w="1502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7E0" w:firstRow="1" w:lastRow="1" w:firstColumn="1" w:lastColumn="1" w:noHBand="1" w:noVBand="1"/>
      </w:tblPr>
      <w:tblGrid>
        <w:gridCol w:w="1248"/>
        <w:gridCol w:w="3176"/>
        <w:gridCol w:w="964"/>
        <w:gridCol w:w="964"/>
        <w:gridCol w:w="1077"/>
        <w:gridCol w:w="1701"/>
        <w:gridCol w:w="1474"/>
        <w:gridCol w:w="1474"/>
        <w:gridCol w:w="1474"/>
        <w:gridCol w:w="1474"/>
      </w:tblGrid>
      <w:tr w:rsidR="006D7F84" w14:paraId="41D37D7A" w14:textId="77777777">
        <w:trPr>
          <w:cantSplit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C23CF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Chuẩn</w:t>
            </w:r>
          </w:p>
          <w:p w14:paraId="5CA6A22D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đầu ra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87A6D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NỘI DUNG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D9EE1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Thang</w:t>
            </w:r>
          </w:p>
          <w:p w14:paraId="71752488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điểm 10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76CEB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Thang</w:t>
            </w:r>
          </w:p>
          <w:p w14:paraId="55EA426B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điểm 4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2F4EA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Điểm</w:t>
            </w:r>
          </w:p>
          <w:p w14:paraId="677A7A04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chuẩn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7D074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Sinh viên</w:t>
            </w:r>
          </w:p>
          <w:p w14:paraId="20F4ECA7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thực hiện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77578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Mức 1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25C47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Mức 2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AE7FC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Mức 3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2805E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</w:rPr>
              <w:t>Mức 4</w:t>
            </w:r>
          </w:p>
        </w:tc>
      </w:tr>
      <w:tr w:rsidR="006D7F84" w14:paraId="2642CE3C" w14:textId="77777777">
        <w:trPr>
          <w:cantSplit/>
          <w:jc w:val="center"/>
        </w:trPr>
        <w:tc>
          <w:tcPr>
            <w:tcW w:w="124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1774D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CDRMH 1</w:t>
            </w:r>
          </w:p>
          <w:p w14:paraId="26CAB7D7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CDRMH 1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B780A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2"/>
              </w:rPr>
              <w:t>Câu 1a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8F5AB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57963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EA3C1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</w:rPr>
              <w:t>1.5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D0651" w14:textId="77777777" w:rsidR="006D7F84" w:rsidRDefault="006D7F84">
            <w:pPr>
              <w:spacing w:after="40"/>
            </w:pPr>
          </w:p>
        </w:tc>
        <w:tc>
          <w:tcPr>
            <w:tcW w:w="14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83E25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≤ 0.5đ</w:t>
            </w:r>
          </w:p>
          <w:p w14:paraId="360500C9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≤ 0.5đ</w:t>
            </w:r>
          </w:p>
        </w:tc>
        <w:tc>
          <w:tcPr>
            <w:tcW w:w="14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BF5DC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0.5đ – 1.5đ</w:t>
            </w:r>
          </w:p>
          <w:p w14:paraId="7513E6C4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0.5đ – 1.5đ</w:t>
            </w:r>
          </w:p>
        </w:tc>
        <w:tc>
          <w:tcPr>
            <w:tcW w:w="14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8D222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1.5đ – 2.5đ</w:t>
            </w:r>
          </w:p>
          <w:p w14:paraId="76F22F99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1.5đ – 2.5đ</w:t>
            </w:r>
          </w:p>
        </w:tc>
        <w:tc>
          <w:tcPr>
            <w:tcW w:w="14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90B33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2.5đ – 3đ</w:t>
            </w:r>
          </w:p>
          <w:p w14:paraId="0FCF7EDE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2.5đ – 3đ</w:t>
            </w:r>
          </w:p>
        </w:tc>
      </w:tr>
      <w:tr w:rsidR="006D7F84" w14:paraId="3FAFB930" w14:textId="77777777">
        <w:trPr>
          <w:cantSplit/>
          <w:jc w:val="center"/>
        </w:trPr>
        <w:tc>
          <w:tcPr>
            <w:tcW w:w="124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EA77D" w14:textId="77777777" w:rsidR="006D7F84" w:rsidRDefault="006D7F84"/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C627E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2"/>
              </w:rPr>
              <w:t>Câu 1b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B4DD2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54729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7A983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</w:rPr>
              <w:t>1.5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EFA94" w14:textId="77777777" w:rsidR="006D7F84" w:rsidRDefault="006D7F84">
            <w:pPr>
              <w:spacing w:after="40"/>
            </w:pPr>
          </w:p>
        </w:tc>
        <w:tc>
          <w:tcPr>
            <w:tcW w:w="147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FE07F" w14:textId="77777777" w:rsidR="006D7F84" w:rsidRDefault="006D7F84"/>
        </w:tc>
        <w:tc>
          <w:tcPr>
            <w:tcW w:w="147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45515" w14:textId="77777777" w:rsidR="006D7F84" w:rsidRDefault="006D7F84"/>
        </w:tc>
        <w:tc>
          <w:tcPr>
            <w:tcW w:w="147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0E483" w14:textId="77777777" w:rsidR="006D7F84" w:rsidRDefault="006D7F84"/>
        </w:tc>
        <w:tc>
          <w:tcPr>
            <w:tcW w:w="147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B6649" w14:textId="77777777" w:rsidR="006D7F84" w:rsidRDefault="006D7F84"/>
        </w:tc>
      </w:tr>
      <w:tr w:rsidR="006D7F84" w14:paraId="5F39F30D" w14:textId="77777777">
        <w:trPr>
          <w:cantSplit/>
          <w:jc w:val="center"/>
        </w:trPr>
        <w:tc>
          <w:tcPr>
            <w:tcW w:w="124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048E4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CDRMH 2</w:t>
            </w:r>
          </w:p>
          <w:p w14:paraId="2FD94698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CDRMH 2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6010C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2"/>
              </w:rPr>
              <w:t>Câu 2a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2FC4D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61919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DA91F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</w:rPr>
              <w:t>1.5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E10AF" w14:textId="77777777" w:rsidR="006D7F84" w:rsidRDefault="006D7F84">
            <w:pPr>
              <w:spacing w:after="40"/>
            </w:pPr>
          </w:p>
        </w:tc>
        <w:tc>
          <w:tcPr>
            <w:tcW w:w="14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2DE51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≤ 0.5đ</w:t>
            </w:r>
          </w:p>
          <w:p w14:paraId="7DD7B3F8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≤ 0.5đ</w:t>
            </w:r>
          </w:p>
        </w:tc>
        <w:tc>
          <w:tcPr>
            <w:tcW w:w="14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03CAF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0.5đ – 1.5đ</w:t>
            </w:r>
          </w:p>
          <w:p w14:paraId="0AC4EEB4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0.5đ – 1.5đ</w:t>
            </w:r>
          </w:p>
        </w:tc>
        <w:tc>
          <w:tcPr>
            <w:tcW w:w="14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61CCC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1.5đ – 2.5đ</w:t>
            </w:r>
          </w:p>
          <w:p w14:paraId="458B9ACC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1.5đ – 2.5đ</w:t>
            </w:r>
          </w:p>
        </w:tc>
        <w:tc>
          <w:tcPr>
            <w:tcW w:w="14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E520A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2.5đ – 3đ</w:t>
            </w:r>
          </w:p>
          <w:p w14:paraId="7B5DF982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2.5đ – 3đ</w:t>
            </w:r>
          </w:p>
        </w:tc>
      </w:tr>
      <w:tr w:rsidR="006D7F84" w14:paraId="4381BAB2" w14:textId="77777777">
        <w:trPr>
          <w:cantSplit/>
          <w:jc w:val="center"/>
        </w:trPr>
        <w:tc>
          <w:tcPr>
            <w:tcW w:w="124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E1941" w14:textId="77777777" w:rsidR="006D7F84" w:rsidRDefault="006D7F84"/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BC327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2"/>
              </w:rPr>
              <w:t>Câu 2b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AA8A1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3ECE6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4072C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</w:rPr>
              <w:t>1.5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41818" w14:textId="77777777" w:rsidR="006D7F84" w:rsidRDefault="006D7F84">
            <w:pPr>
              <w:spacing w:after="40"/>
            </w:pPr>
          </w:p>
        </w:tc>
        <w:tc>
          <w:tcPr>
            <w:tcW w:w="147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D4D41" w14:textId="77777777" w:rsidR="006D7F84" w:rsidRDefault="006D7F84"/>
        </w:tc>
        <w:tc>
          <w:tcPr>
            <w:tcW w:w="147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965E5" w14:textId="77777777" w:rsidR="006D7F84" w:rsidRDefault="006D7F84"/>
        </w:tc>
        <w:tc>
          <w:tcPr>
            <w:tcW w:w="147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6CD46" w14:textId="77777777" w:rsidR="006D7F84" w:rsidRDefault="006D7F84"/>
        </w:tc>
        <w:tc>
          <w:tcPr>
            <w:tcW w:w="147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DAA0E" w14:textId="77777777" w:rsidR="006D7F84" w:rsidRDefault="006D7F84"/>
        </w:tc>
      </w:tr>
      <w:tr w:rsidR="006D7F84" w14:paraId="14886DA6" w14:textId="77777777">
        <w:trPr>
          <w:cantSplit/>
          <w:jc w:val="center"/>
        </w:trPr>
        <w:tc>
          <w:tcPr>
            <w:tcW w:w="124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40FCF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CDRMH 3</w:t>
            </w:r>
          </w:p>
          <w:p w14:paraId="623F6D89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</w:rPr>
              <w:t>CDRMH 3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A0BD8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2"/>
              </w:rPr>
              <w:t>Câu 3a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52699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6A037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D0F49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02AED" w14:textId="77777777" w:rsidR="006D7F84" w:rsidRDefault="006D7F84">
            <w:pPr>
              <w:spacing w:after="40"/>
            </w:pPr>
          </w:p>
        </w:tc>
        <w:tc>
          <w:tcPr>
            <w:tcW w:w="14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BA3E8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≤ 1đ</w:t>
            </w:r>
          </w:p>
          <w:p w14:paraId="2DEBE502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≤ 1đ</w:t>
            </w:r>
          </w:p>
        </w:tc>
        <w:tc>
          <w:tcPr>
            <w:tcW w:w="14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D3C84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1đ – 2đ</w:t>
            </w:r>
          </w:p>
          <w:p w14:paraId="6FC77608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1đ – 2đ</w:t>
            </w:r>
          </w:p>
        </w:tc>
        <w:tc>
          <w:tcPr>
            <w:tcW w:w="14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80831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2đ – 3đ</w:t>
            </w:r>
          </w:p>
          <w:p w14:paraId="192F203C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2đ – 3đ</w:t>
            </w:r>
          </w:p>
        </w:tc>
        <w:tc>
          <w:tcPr>
            <w:tcW w:w="14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46EDF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3đ – 4đ</w:t>
            </w:r>
          </w:p>
          <w:p w14:paraId="1F4E2905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3đ – 4đ</w:t>
            </w:r>
          </w:p>
        </w:tc>
      </w:tr>
      <w:tr w:rsidR="006D7F84" w14:paraId="39093E9D" w14:textId="77777777">
        <w:trPr>
          <w:cantSplit/>
          <w:jc w:val="center"/>
        </w:trPr>
        <w:tc>
          <w:tcPr>
            <w:tcW w:w="124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3420F" w14:textId="77777777" w:rsidR="006D7F84" w:rsidRDefault="006D7F84"/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A219A" w14:textId="77777777" w:rsidR="006D7F84" w:rsidRDefault="00000000">
            <w:pPr>
              <w:spacing w:after="40"/>
            </w:pPr>
            <w:r>
              <w:rPr>
                <w:rFonts w:eastAsia="Times New Roman" w:cs="Times New Roman"/>
                <w:color w:val="000000"/>
                <w:sz w:val="22"/>
              </w:rPr>
              <w:t>Câu 3b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7D6DB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A5517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F42C7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18398" w14:textId="77777777" w:rsidR="006D7F84" w:rsidRDefault="006D7F84">
            <w:pPr>
              <w:spacing w:after="40"/>
            </w:pPr>
          </w:p>
        </w:tc>
        <w:tc>
          <w:tcPr>
            <w:tcW w:w="147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213A4" w14:textId="77777777" w:rsidR="006D7F84" w:rsidRDefault="006D7F84"/>
        </w:tc>
        <w:tc>
          <w:tcPr>
            <w:tcW w:w="147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867F9" w14:textId="77777777" w:rsidR="006D7F84" w:rsidRDefault="006D7F84"/>
        </w:tc>
        <w:tc>
          <w:tcPr>
            <w:tcW w:w="147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99CCA" w14:textId="77777777" w:rsidR="006D7F84" w:rsidRDefault="006D7F84"/>
        </w:tc>
        <w:tc>
          <w:tcPr>
            <w:tcW w:w="147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0C959" w14:textId="77777777" w:rsidR="006D7F84" w:rsidRDefault="006D7F84"/>
        </w:tc>
      </w:tr>
      <w:tr w:rsidR="006D7F84" w14:paraId="5FB76FC5" w14:textId="77777777">
        <w:trPr>
          <w:cantSplit/>
          <w:jc w:val="center"/>
        </w:trPr>
        <w:tc>
          <w:tcPr>
            <w:tcW w:w="635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3DA5D" w14:textId="77777777" w:rsidR="006D7F84" w:rsidRDefault="00000000">
            <w:pPr>
              <w:spacing w:after="40"/>
              <w:jc w:val="right"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Tổng số điểm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CE6A5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91F03" w14:textId="77777777" w:rsidR="006D7F84" w:rsidRDefault="006D7F84">
            <w:pPr>
              <w:spacing w:after="40"/>
            </w:pP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76C1E" w14:textId="77777777" w:rsidR="006D7F84" w:rsidRDefault="006D7F84">
            <w:pPr>
              <w:spacing w:after="40"/>
            </w:pP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B6CF3" w14:textId="77777777" w:rsidR="006D7F84" w:rsidRDefault="006D7F84">
            <w:pPr>
              <w:spacing w:after="40"/>
            </w:pP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F8D00" w14:textId="77777777" w:rsidR="006D7F84" w:rsidRDefault="006D7F84">
            <w:pPr>
              <w:spacing w:after="40"/>
            </w:pP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13A53" w14:textId="77777777" w:rsidR="006D7F84" w:rsidRDefault="006D7F84">
            <w:pPr>
              <w:spacing w:after="40"/>
            </w:pPr>
          </w:p>
        </w:tc>
      </w:tr>
      <w:tr w:rsidR="006D7F84" w14:paraId="6CC9B630" w14:textId="77777777">
        <w:trPr>
          <w:cantSplit/>
          <w:jc w:val="center"/>
        </w:trPr>
        <w:tc>
          <w:tcPr>
            <w:tcW w:w="7427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7CEE1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SV xác nhận</w:t>
            </w:r>
          </w:p>
          <w:p w14:paraId="2CD86050" w14:textId="77777777" w:rsidR="006D7F84" w:rsidRDefault="006D7F84">
            <w:pPr>
              <w:spacing w:after="40"/>
              <w:jc w:val="center"/>
            </w:pPr>
          </w:p>
          <w:p w14:paraId="03F396FC" w14:textId="77777777" w:rsidR="006D7F84" w:rsidRDefault="006D7F84">
            <w:pPr>
              <w:spacing w:after="40"/>
              <w:jc w:val="center"/>
            </w:pPr>
          </w:p>
          <w:p w14:paraId="32F404AF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………………………………</w:t>
            </w:r>
          </w:p>
          <w:p w14:paraId="56647DD2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(Ký, ghi rõ họ tên)</w:t>
            </w:r>
          </w:p>
        </w:tc>
        <w:tc>
          <w:tcPr>
            <w:tcW w:w="7597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BCFBB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Giảng viên chấm</w:t>
            </w:r>
          </w:p>
          <w:p w14:paraId="599D2F18" w14:textId="77777777" w:rsidR="006D7F84" w:rsidRDefault="006D7F84">
            <w:pPr>
              <w:spacing w:after="40"/>
              <w:jc w:val="center"/>
            </w:pPr>
          </w:p>
          <w:p w14:paraId="7E2496B6" w14:textId="77777777" w:rsidR="006D7F84" w:rsidRDefault="006D7F84">
            <w:pPr>
              <w:spacing w:after="40"/>
              <w:jc w:val="center"/>
            </w:pPr>
          </w:p>
          <w:p w14:paraId="5CB6D301" w14:textId="77777777" w:rsidR="006D7F84" w:rsidRDefault="00000000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Ths. NGUYỄN VĂN DUY</w:t>
            </w:r>
          </w:p>
        </w:tc>
      </w:tr>
    </w:tbl>
    <w:p w14:paraId="115F2DB3" w14:textId="77777777" w:rsidR="006D7F84" w:rsidRDefault="00000000">
      <w:pPr>
        <w:spacing w:before="200" w:after="160" w:line="288" w:lineRule="auto"/>
        <w:jc w:val="center"/>
      </w:pPr>
      <w:r>
        <w:rPr>
          <w:rFonts w:eastAsia="Times New Roman" w:cs="Times New Roman"/>
          <w:i/>
          <w:iCs/>
          <w:color w:val="000000"/>
          <w:sz w:val="18"/>
        </w:rPr>
        <w:t>Mẫu: 2a_ĐTTL  —  Khoa CN Điện tử  —  IUH</w:t>
      </w:r>
    </w:p>
    <w:sectPr w:rsidR="006D7F84">
      <w:footerReference w:type="default" r:id="rId12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258773" w14:textId="77777777" w:rsidR="00E56976" w:rsidRDefault="00E56976">
      <w:pPr>
        <w:spacing w:after="0" w:line="240" w:lineRule="auto"/>
      </w:pPr>
      <w:r>
        <w:separator/>
      </w:r>
    </w:p>
  </w:endnote>
  <w:endnote w:type="continuationSeparator" w:id="0">
    <w:p w14:paraId="0E51F390" w14:textId="77777777" w:rsidR="00E56976" w:rsidRDefault="00E56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49225" w14:textId="77777777" w:rsidR="006D7F84" w:rsidRDefault="00000000">
    <w:pPr>
      <w:pStyle w:val="Footer"/>
      <w:jc w:val="center"/>
    </w:pPr>
    <w:r>
      <w:rPr>
        <w:rFonts w:eastAsia="Times New Roman" w:cs="Times New Roman"/>
        <w:i/>
        <w:color w:val="000000"/>
        <w:sz w:val="18"/>
      </w:rPr>
      <w:t xml:space="preserve">Mẫu 2a_ĐTTL  ·  Khoa CN Điện tử  ·  IUH  ·  Trang </w:t>
    </w:r>
    <w:r>
      <w:rPr>
        <w:rFonts w:eastAsia="Times New Roman" w:cs="Times New Roman"/>
        <w:i/>
        <w:color w:val="000000"/>
        <w:sz w:val="18"/>
      </w:rPr>
      <w:fldChar w:fldCharType="begin"/>
    </w:r>
    <w:r>
      <w:rPr>
        <w:rFonts w:eastAsia="Times New Roman" w:cs="Times New Roman"/>
        <w:i/>
        <w:color w:val="000000"/>
        <w:sz w:val="18"/>
      </w:rPr>
      <w:instrText>PAGE</w:instrText>
    </w:r>
    <w:r>
      <w:rPr>
        <w:rFonts w:eastAsia="Times New Roman" w:cs="Times New Roman"/>
        <w:i/>
        <w:color w:val="000000"/>
        <w:sz w:val="18"/>
      </w:rPr>
      <w:fldChar w:fldCharType="separate"/>
    </w:r>
    <w:r w:rsidR="00CE4678">
      <w:rPr>
        <w:rFonts w:eastAsia="Times New Roman" w:cs="Times New Roman"/>
        <w:i/>
        <w:noProof/>
        <w:color w:val="000000"/>
        <w:sz w:val="18"/>
      </w:rPr>
      <w:t>1</w:t>
    </w:r>
    <w:r>
      <w:rPr>
        <w:rFonts w:eastAsia="Times New Roman" w:cs="Times New Roman"/>
        <w:i/>
        <w:color w:val="00000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6CBB0A" w14:textId="727654E9" w:rsidR="006D7F84" w:rsidRDefault="00000000">
    <w:pPr>
      <w:pStyle w:val="Footer"/>
      <w:jc w:val="center"/>
    </w:pPr>
    <w:r>
      <w:rPr>
        <w:rFonts w:eastAsia="Times New Roman" w:cs="Times New Roman"/>
        <w:i/>
        <w:color w:val="000000"/>
        <w:sz w:val="18"/>
      </w:rPr>
      <w:t xml:space="preserve">Mẫu 2a_ĐTTL  ·  Khoa CN Điện tử  ·  IUH  ·  Trang </w:t>
    </w:r>
    <w:r>
      <w:rPr>
        <w:rFonts w:eastAsia="Times New Roman" w:cs="Times New Roman"/>
        <w:i/>
        <w:color w:val="000000"/>
        <w:sz w:val="18"/>
      </w:rPr>
      <w:fldChar w:fldCharType="begin"/>
    </w:r>
    <w:r>
      <w:rPr>
        <w:rFonts w:eastAsia="Times New Roman" w:cs="Times New Roman"/>
        <w:i/>
        <w:color w:val="000000"/>
        <w:sz w:val="18"/>
      </w:rPr>
      <w:instrText>PAGE</w:instrText>
    </w:r>
    <w:r>
      <w:rPr>
        <w:rFonts w:eastAsia="Times New Roman" w:cs="Times New Roman"/>
        <w:i/>
        <w:color w:val="000000"/>
        <w:sz w:val="18"/>
      </w:rPr>
      <w:fldChar w:fldCharType="separate"/>
    </w:r>
    <w:r w:rsidR="00CE4678">
      <w:rPr>
        <w:rFonts w:eastAsia="Times New Roman" w:cs="Times New Roman"/>
        <w:i/>
        <w:noProof/>
        <w:color w:val="000000"/>
        <w:sz w:val="18"/>
      </w:rPr>
      <w:t>10</w:t>
    </w:r>
    <w:r>
      <w:rPr>
        <w:rFonts w:eastAsia="Times New Roman" w:cs="Times New Roman"/>
        <w:i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CB6334" w14:textId="77777777" w:rsidR="00E56976" w:rsidRDefault="00E56976">
      <w:pPr>
        <w:spacing w:after="0" w:line="240" w:lineRule="auto"/>
      </w:pPr>
      <w:r>
        <w:separator/>
      </w:r>
    </w:p>
  </w:footnote>
  <w:footnote w:type="continuationSeparator" w:id="0">
    <w:p w14:paraId="5416C82C" w14:textId="77777777" w:rsidR="00E56976" w:rsidRDefault="00E569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2209007">
    <w:abstractNumId w:val="8"/>
  </w:num>
  <w:num w:numId="2" w16cid:durableId="1370451844">
    <w:abstractNumId w:val="6"/>
  </w:num>
  <w:num w:numId="3" w16cid:durableId="2142457116">
    <w:abstractNumId w:val="5"/>
  </w:num>
  <w:num w:numId="4" w16cid:durableId="2057927230">
    <w:abstractNumId w:val="4"/>
  </w:num>
  <w:num w:numId="5" w16cid:durableId="1392538704">
    <w:abstractNumId w:val="7"/>
  </w:num>
  <w:num w:numId="6" w16cid:durableId="758911148">
    <w:abstractNumId w:val="3"/>
  </w:num>
  <w:num w:numId="7" w16cid:durableId="1511721461">
    <w:abstractNumId w:val="2"/>
  </w:num>
  <w:num w:numId="8" w16cid:durableId="772895238">
    <w:abstractNumId w:val="1"/>
  </w:num>
  <w:num w:numId="9" w16cid:durableId="2103449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714"/>
    <w:rsid w:val="0029639D"/>
    <w:rsid w:val="00326F90"/>
    <w:rsid w:val="006D7F84"/>
    <w:rsid w:val="00AA1D8D"/>
    <w:rsid w:val="00B47730"/>
    <w:rsid w:val="00CB0664"/>
    <w:rsid w:val="00CE4678"/>
    <w:rsid w:val="00E569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4D759"/>
  <w14:defaultImageDpi w14:val="300"/>
  <w15:docId w15:val="{768C6AC5-22A7-4C7D-8940-1B36FAAE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1988</Words>
  <Characters>11338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2026-08-27T09:01:00Z</dcterms:modified>
  <cp:category/>
</cp:coreProperties>
</file>